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 Document</w:t>
      </w:r>
    </w:p>
    <w:p>
      <w:r>
        <w:t>This is a valid DOCX file for testing purposes.</w:t>
      </w:r>
    </w:p>
    <w:p>
      <w:r>
        <w:t>안녕하세요. 한글 테스트입니다.</w:t>
      </w:r>
    </w:p>
    <w:p>
      <w:pPr>
        <w:pStyle w:val="Heading1"/>
      </w:pPr>
      <w:r>
        <w:t>Section 1</w:t>
      </w:r>
    </w:p>
    <w:p>
      <w:r>
        <w:t>This is the first section with some content.</w:t>
      </w:r>
    </w:p>
    <w:p>
      <w:r>
        <w:t>Lorem ipsum dolor sit amet, consectetur adipiscing elit.</w:t>
      </w:r>
    </w:p>
    <w:p>
      <w:pPr>
        <w:pStyle w:val="Heading1"/>
      </w:pPr>
      <w:r>
        <w:t>Section 2</w:t>
      </w:r>
    </w:p>
    <w:p>
      <w:r>
        <w:t>This is the second section.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