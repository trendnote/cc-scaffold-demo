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Large DOCX Document</w:t>
      </w:r>
    </w:p>
    <w:p>
      <w:pPr>
        <w:pStyle w:val="Heading1"/>
      </w:pPr>
      <w:r>
        <w:t>Section 1</w:t>
      </w:r>
    </w:p>
    <w:p>
      <w:r>
        <w:t xml:space="preserve">This is paragraph 1 in section 1. Lorem ipsum dolor sit amet, consectetur adipiscing elit. This is paragraph 1 in section 1. Lorem ipsum dolor sit amet, consectetur adipiscing elit. This is paragraph 1 in section 1. Lorem ipsum dolor sit amet, consectetur adipiscing elit. This is paragraph 1 in section 1. Lorem ipsum dolor sit amet, consectetur adipiscing elit. This is paragraph 1 in section 1. Lorem ipsum dolor sit amet, consectetur adipiscing elit. This is paragraph 1 in section 1. Lorem ipsum dolor sit amet, consectetur adipiscing elit. This is paragraph 1 in section 1. Lorem ipsum dolor sit amet, consectetur adipiscing elit. This is paragraph 1 in section 1. Lorem ipsum dolor sit amet, consectetur adipiscing elit. This is paragraph 1 in section 1. Lorem ipsum dolor sit amet, consectetur adipiscing elit. This is paragraph 1 in section 1. Lorem ipsum dolor sit amet, consectetur adipiscing elit. </w:t>
      </w:r>
    </w:p>
    <w:p>
      <w:r>
        <w:t xml:space="preserve">This is paragraph 2 in section 1. Lorem ipsum dolor sit amet, consectetur adipiscing elit. This is paragraph 2 in section 1. Lorem ipsum dolor sit amet, consectetur adipiscing elit. This is paragraph 2 in section 1. Lorem ipsum dolor sit amet, consectetur adipiscing elit. This is paragraph 2 in section 1. Lorem ipsum dolor sit amet, consectetur adipiscing elit. This is paragraph 2 in section 1. Lorem ipsum dolor sit amet, consectetur adipiscing elit. This is paragraph 2 in section 1. Lorem ipsum dolor sit amet, consectetur adipiscing elit. This is paragraph 2 in section 1. Lorem ipsum dolor sit amet, consectetur adipiscing elit. This is paragraph 2 in section 1. Lorem ipsum dolor sit amet, consectetur adipiscing elit. This is paragraph 2 in section 1. Lorem ipsum dolor sit amet, consectetur adipiscing elit. This is paragraph 2 in section 1. Lorem ipsum dolor sit amet, consectetur adipiscing elit. </w:t>
      </w:r>
    </w:p>
    <w:p>
      <w:r>
        <w:t xml:space="preserve">This is paragraph 3 in section 1. Lorem ipsum dolor sit amet, consectetur adipiscing elit. This is paragraph 3 in section 1. Lorem ipsum dolor sit amet, consectetur adipiscing elit. This is paragraph 3 in section 1. Lorem ipsum dolor sit amet, consectetur adipiscing elit. This is paragraph 3 in section 1. Lorem ipsum dolor sit amet, consectetur adipiscing elit. This is paragraph 3 in section 1. Lorem ipsum dolor sit amet, consectetur adipiscing elit. This is paragraph 3 in section 1. Lorem ipsum dolor sit amet, consectetur adipiscing elit. This is paragraph 3 in section 1. Lorem ipsum dolor sit amet, consectetur adipiscing elit. This is paragraph 3 in section 1. Lorem ipsum dolor sit amet, consectetur adipiscing elit. This is paragraph 3 in section 1. Lorem ipsum dolor sit amet, consectetur adipiscing elit. This is paragraph 3 in section 1. Lorem ipsum dolor sit amet, consectetur adipiscing elit. </w:t>
      </w:r>
    </w:p>
    <w:p>
      <w:r>
        <w:t xml:space="preserve">This is paragraph 4 in section 1. Lorem ipsum dolor sit amet, consectetur adipiscing elit. This is paragraph 4 in section 1. Lorem ipsum dolor sit amet, consectetur adipiscing elit. This is paragraph 4 in section 1. Lorem ipsum dolor sit amet, consectetur adipiscing elit. This is paragraph 4 in section 1. Lorem ipsum dolor sit amet, consectetur adipiscing elit. This is paragraph 4 in section 1. Lorem ipsum dolor sit amet, consectetur adipiscing elit. This is paragraph 4 in section 1. Lorem ipsum dolor sit amet, consectetur adipiscing elit. This is paragraph 4 in section 1. Lorem ipsum dolor sit amet, consectetur adipiscing elit. This is paragraph 4 in section 1. Lorem ipsum dolor sit amet, consectetur adipiscing elit. This is paragraph 4 in section 1. Lorem ipsum dolor sit amet, consectetur adipiscing elit. This is paragraph 4 in section 1. Lorem ipsum dolor sit amet, consectetur adipiscing elit. </w:t>
      </w:r>
    </w:p>
    <w:p>
      <w:r>
        <w:t xml:space="preserve">This is paragraph 5 in section 1. Lorem ipsum dolor sit amet, consectetur adipiscing elit. This is paragraph 5 in section 1. Lorem ipsum dolor sit amet, consectetur adipiscing elit. This is paragraph 5 in section 1. Lorem ipsum dolor sit amet, consectetur adipiscing elit. This is paragraph 5 in section 1. Lorem ipsum dolor sit amet, consectetur adipiscing elit. This is paragraph 5 in section 1. Lorem ipsum dolor sit amet, consectetur adipiscing elit. This is paragraph 5 in section 1. Lorem ipsum dolor sit amet, consectetur adipiscing elit. This is paragraph 5 in section 1. Lorem ipsum dolor sit amet, consectetur adipiscing elit. This is paragraph 5 in section 1. Lorem ipsum dolor sit amet, consectetur adipiscing elit. This is paragraph 5 in section 1. Lorem ipsum dolor sit amet, consectetur adipiscing elit. This is paragraph 5 in section 1. Lorem ipsum dolor sit amet, consectetur adipiscing elit. </w:t>
      </w:r>
    </w:p>
    <w:p>
      <w:pPr>
        <w:pStyle w:val="Heading1"/>
      </w:pPr>
      <w:r>
        <w:t>Section 2</w:t>
      </w:r>
    </w:p>
    <w:p>
      <w:r>
        <w:t xml:space="preserve">This is paragraph 1 in section 2. Lorem ipsum dolor sit amet, consectetur adipiscing elit. This is paragraph 1 in section 2. Lorem ipsum dolor sit amet, consectetur adipiscing elit. This is paragraph 1 in section 2. Lorem ipsum dolor sit amet, consectetur adipiscing elit. This is paragraph 1 in section 2. Lorem ipsum dolor sit amet, consectetur adipiscing elit. This is paragraph 1 in section 2. Lorem ipsum dolor sit amet, consectetur adipiscing elit. This is paragraph 1 in section 2. Lorem ipsum dolor sit amet, consectetur adipiscing elit. This is paragraph 1 in section 2. Lorem ipsum dolor sit amet, consectetur adipiscing elit. This is paragraph 1 in section 2. Lorem ipsum dolor sit amet, consectetur adipiscing elit. This is paragraph 1 in section 2. Lorem ipsum dolor sit amet, consectetur adipiscing elit. This is paragraph 1 in section 2. Lorem ipsum dolor sit amet, consectetur adipiscing elit. </w:t>
      </w:r>
    </w:p>
    <w:p>
      <w:r>
        <w:t xml:space="preserve">This is paragraph 2 in section 2. Lorem ipsum dolor sit amet, consectetur adipiscing elit. This is paragraph 2 in section 2. Lorem ipsum dolor sit amet, consectetur adipiscing elit. This is paragraph 2 in section 2. Lorem ipsum dolor sit amet, consectetur adipiscing elit. This is paragraph 2 in section 2. Lorem ipsum dolor sit amet, consectetur adipiscing elit. This is paragraph 2 in section 2. Lorem ipsum dolor sit amet, consectetur adipiscing elit. This is paragraph 2 in section 2. Lorem ipsum dolor sit amet, consectetur adipiscing elit. This is paragraph 2 in section 2. Lorem ipsum dolor sit amet, consectetur adipiscing elit. This is paragraph 2 in section 2. Lorem ipsum dolor sit amet, consectetur adipiscing elit. This is paragraph 2 in section 2. Lorem ipsum dolor sit amet, consectetur adipiscing elit. This is paragraph 2 in section 2. Lorem ipsum dolor sit amet, consectetur adipiscing elit. </w:t>
      </w:r>
    </w:p>
    <w:p>
      <w:r>
        <w:t xml:space="preserve">This is paragraph 3 in section 2. Lorem ipsum dolor sit amet, consectetur adipiscing elit. This is paragraph 3 in section 2. Lorem ipsum dolor sit amet, consectetur adipiscing elit. This is paragraph 3 in section 2. Lorem ipsum dolor sit amet, consectetur adipiscing elit. This is paragraph 3 in section 2. Lorem ipsum dolor sit amet, consectetur adipiscing elit. This is paragraph 3 in section 2. Lorem ipsum dolor sit amet, consectetur adipiscing elit. This is paragraph 3 in section 2. Lorem ipsum dolor sit amet, consectetur adipiscing elit. This is paragraph 3 in section 2. Lorem ipsum dolor sit amet, consectetur adipiscing elit. This is paragraph 3 in section 2. Lorem ipsum dolor sit amet, consectetur adipiscing elit. This is paragraph 3 in section 2. Lorem ipsum dolor sit amet, consectetur adipiscing elit. This is paragraph 3 in section 2. Lorem ipsum dolor sit amet, consectetur adipiscing elit. </w:t>
      </w:r>
    </w:p>
    <w:p>
      <w:r>
        <w:t xml:space="preserve">This is paragraph 4 in section 2. Lorem ipsum dolor sit amet, consectetur adipiscing elit. This is paragraph 4 in section 2. Lorem ipsum dolor sit amet, consectetur adipiscing elit. This is paragraph 4 in section 2. Lorem ipsum dolor sit amet, consectetur adipiscing elit. This is paragraph 4 in section 2. Lorem ipsum dolor sit amet, consectetur adipiscing elit. This is paragraph 4 in section 2. Lorem ipsum dolor sit amet, consectetur adipiscing elit. This is paragraph 4 in section 2. Lorem ipsum dolor sit amet, consectetur adipiscing elit. This is paragraph 4 in section 2. Lorem ipsum dolor sit amet, consectetur adipiscing elit. This is paragraph 4 in section 2. Lorem ipsum dolor sit amet, consectetur adipiscing elit. This is paragraph 4 in section 2. Lorem ipsum dolor sit amet, consectetur adipiscing elit. This is paragraph 4 in section 2. Lorem ipsum dolor sit amet, consectetur adipiscing elit. </w:t>
      </w:r>
    </w:p>
    <w:p>
      <w:r>
        <w:t xml:space="preserve">This is paragraph 5 in section 2. Lorem ipsum dolor sit amet, consectetur adipiscing elit. This is paragraph 5 in section 2. Lorem ipsum dolor sit amet, consectetur adipiscing elit. This is paragraph 5 in section 2. Lorem ipsum dolor sit amet, consectetur adipiscing elit. This is paragraph 5 in section 2. Lorem ipsum dolor sit amet, consectetur adipiscing elit. This is paragraph 5 in section 2. Lorem ipsum dolor sit amet, consectetur adipiscing elit. This is paragraph 5 in section 2. Lorem ipsum dolor sit amet, consectetur adipiscing elit. This is paragraph 5 in section 2. Lorem ipsum dolor sit amet, consectetur adipiscing elit. This is paragraph 5 in section 2. Lorem ipsum dolor sit amet, consectetur adipiscing elit. This is paragraph 5 in section 2. Lorem ipsum dolor sit amet, consectetur adipiscing elit. This is paragraph 5 in section 2. Lorem ipsum dolor sit amet, consectetur adipiscing elit. </w:t>
      </w:r>
    </w:p>
    <w:p>
      <w:pPr>
        <w:pStyle w:val="Heading1"/>
      </w:pPr>
      <w:r>
        <w:t>Section 3</w:t>
      </w:r>
    </w:p>
    <w:p>
      <w:r>
        <w:t xml:space="preserve">This is paragraph 1 in section 3. Lorem ipsum dolor sit amet, consectetur adipiscing elit. This is paragraph 1 in section 3. Lorem ipsum dolor sit amet, consectetur adipiscing elit. This is paragraph 1 in section 3. Lorem ipsum dolor sit amet, consectetur adipiscing elit. This is paragraph 1 in section 3. Lorem ipsum dolor sit amet, consectetur adipiscing elit. This is paragraph 1 in section 3. Lorem ipsum dolor sit amet, consectetur adipiscing elit. This is paragraph 1 in section 3. Lorem ipsum dolor sit amet, consectetur adipiscing elit. This is paragraph 1 in section 3. Lorem ipsum dolor sit amet, consectetur adipiscing elit. This is paragraph 1 in section 3. Lorem ipsum dolor sit amet, consectetur adipiscing elit. This is paragraph 1 in section 3. Lorem ipsum dolor sit amet, consectetur adipiscing elit. This is paragraph 1 in section 3. Lorem ipsum dolor sit amet, consectetur adipiscing elit. </w:t>
      </w:r>
    </w:p>
    <w:p>
      <w:r>
        <w:t xml:space="preserve">This is paragraph 2 in section 3. Lorem ipsum dolor sit amet, consectetur adipiscing elit. This is paragraph 2 in section 3. Lorem ipsum dolor sit amet, consectetur adipiscing elit. This is paragraph 2 in section 3. Lorem ipsum dolor sit amet, consectetur adipiscing elit. This is paragraph 2 in section 3. Lorem ipsum dolor sit amet, consectetur adipiscing elit. This is paragraph 2 in section 3. Lorem ipsum dolor sit amet, consectetur adipiscing elit. This is paragraph 2 in section 3. Lorem ipsum dolor sit amet, consectetur adipiscing elit. This is paragraph 2 in section 3. Lorem ipsum dolor sit amet, consectetur adipiscing elit. This is paragraph 2 in section 3. Lorem ipsum dolor sit amet, consectetur adipiscing elit. This is paragraph 2 in section 3. Lorem ipsum dolor sit amet, consectetur adipiscing elit. This is paragraph 2 in section 3. Lorem ipsum dolor sit amet, consectetur adipiscing elit. </w:t>
      </w:r>
    </w:p>
    <w:p>
      <w:r>
        <w:t xml:space="preserve">This is paragraph 3 in section 3. Lorem ipsum dolor sit amet, consectetur adipiscing elit. This is paragraph 3 in section 3. Lorem ipsum dolor sit amet, consectetur adipiscing elit. This is paragraph 3 in section 3. Lorem ipsum dolor sit amet, consectetur adipiscing elit. This is paragraph 3 in section 3. Lorem ipsum dolor sit amet, consectetur adipiscing elit. This is paragraph 3 in section 3. Lorem ipsum dolor sit amet, consectetur adipiscing elit. This is paragraph 3 in section 3. Lorem ipsum dolor sit amet, consectetur adipiscing elit. This is paragraph 3 in section 3. Lorem ipsum dolor sit amet, consectetur adipiscing elit. This is paragraph 3 in section 3. Lorem ipsum dolor sit amet, consectetur adipiscing elit. This is paragraph 3 in section 3. Lorem ipsum dolor sit amet, consectetur adipiscing elit. This is paragraph 3 in section 3. Lorem ipsum dolor sit amet, consectetur adipiscing elit. </w:t>
      </w:r>
    </w:p>
    <w:p>
      <w:r>
        <w:t xml:space="preserve">This is paragraph 4 in section 3. Lorem ipsum dolor sit amet, consectetur adipiscing elit. This is paragraph 4 in section 3. Lorem ipsum dolor sit amet, consectetur adipiscing elit. This is paragraph 4 in section 3. Lorem ipsum dolor sit amet, consectetur adipiscing elit. This is paragraph 4 in section 3. Lorem ipsum dolor sit amet, consectetur adipiscing elit. This is paragraph 4 in section 3. Lorem ipsum dolor sit amet, consectetur adipiscing elit. This is paragraph 4 in section 3. Lorem ipsum dolor sit amet, consectetur adipiscing elit. This is paragraph 4 in section 3. Lorem ipsum dolor sit amet, consectetur adipiscing elit. This is paragraph 4 in section 3. Lorem ipsum dolor sit amet, consectetur adipiscing elit. This is paragraph 4 in section 3. Lorem ipsum dolor sit amet, consectetur adipiscing elit. This is paragraph 4 in section 3. Lorem ipsum dolor sit amet, consectetur adipiscing elit. </w:t>
      </w:r>
    </w:p>
    <w:p>
      <w:r>
        <w:t xml:space="preserve">This is paragraph 5 in section 3. Lorem ipsum dolor sit amet, consectetur adipiscing elit. This is paragraph 5 in section 3. Lorem ipsum dolor sit amet, consectetur adipiscing elit. This is paragraph 5 in section 3. Lorem ipsum dolor sit amet, consectetur adipiscing elit. This is paragraph 5 in section 3. Lorem ipsum dolor sit amet, consectetur adipiscing elit. This is paragraph 5 in section 3. Lorem ipsum dolor sit amet, consectetur adipiscing elit. This is paragraph 5 in section 3. Lorem ipsum dolor sit amet, consectetur adipiscing elit. This is paragraph 5 in section 3. Lorem ipsum dolor sit amet, consectetur adipiscing elit. This is paragraph 5 in section 3. Lorem ipsum dolor sit amet, consectetur adipiscing elit. This is paragraph 5 in section 3. Lorem ipsum dolor sit amet, consectetur adipiscing elit. This is paragraph 5 in section 3. Lorem ipsum dolor sit amet, consectetur adipiscing elit. </w:t>
      </w:r>
    </w:p>
    <w:p>
      <w:pPr>
        <w:pStyle w:val="Heading1"/>
      </w:pPr>
      <w:r>
        <w:t>Section 4</w:t>
      </w:r>
    </w:p>
    <w:p>
      <w:r>
        <w:t xml:space="preserve">This is paragraph 1 in section 4. Lorem ipsum dolor sit amet, consectetur adipiscing elit. This is paragraph 1 in section 4. Lorem ipsum dolor sit amet, consectetur adipiscing elit. This is paragraph 1 in section 4. Lorem ipsum dolor sit amet, consectetur adipiscing elit. This is paragraph 1 in section 4. Lorem ipsum dolor sit amet, consectetur adipiscing elit. This is paragraph 1 in section 4. Lorem ipsum dolor sit amet, consectetur adipiscing elit. This is paragraph 1 in section 4. Lorem ipsum dolor sit amet, consectetur adipiscing elit. This is paragraph 1 in section 4. Lorem ipsum dolor sit amet, consectetur adipiscing elit. This is paragraph 1 in section 4. Lorem ipsum dolor sit amet, consectetur adipiscing elit. This is paragraph 1 in section 4. Lorem ipsum dolor sit amet, consectetur adipiscing elit. This is paragraph 1 in section 4. Lorem ipsum dolor sit amet, consectetur adipiscing elit. </w:t>
      </w:r>
    </w:p>
    <w:p>
      <w:r>
        <w:t xml:space="preserve">This is paragraph 2 in section 4. Lorem ipsum dolor sit amet, consectetur adipiscing elit. This is paragraph 2 in section 4. Lorem ipsum dolor sit amet, consectetur adipiscing elit. This is paragraph 2 in section 4. Lorem ipsum dolor sit amet, consectetur adipiscing elit. This is paragraph 2 in section 4. Lorem ipsum dolor sit amet, consectetur adipiscing elit. This is paragraph 2 in section 4. Lorem ipsum dolor sit amet, consectetur adipiscing elit. This is paragraph 2 in section 4. Lorem ipsum dolor sit amet, consectetur adipiscing elit. This is paragraph 2 in section 4. Lorem ipsum dolor sit amet, consectetur adipiscing elit. This is paragraph 2 in section 4. Lorem ipsum dolor sit amet, consectetur adipiscing elit. This is paragraph 2 in section 4. Lorem ipsum dolor sit amet, consectetur adipiscing elit. This is paragraph 2 in section 4. Lorem ipsum dolor sit amet, consectetur adipiscing elit. </w:t>
      </w:r>
    </w:p>
    <w:p>
      <w:r>
        <w:t xml:space="preserve">This is paragraph 3 in section 4. Lorem ipsum dolor sit amet, consectetur adipiscing elit. This is paragraph 3 in section 4. Lorem ipsum dolor sit amet, consectetur adipiscing elit. This is paragraph 3 in section 4. Lorem ipsum dolor sit amet, consectetur adipiscing elit. This is paragraph 3 in section 4. Lorem ipsum dolor sit amet, consectetur adipiscing elit. This is paragraph 3 in section 4. Lorem ipsum dolor sit amet, consectetur adipiscing elit. This is paragraph 3 in section 4. Lorem ipsum dolor sit amet, consectetur adipiscing elit. This is paragraph 3 in section 4. Lorem ipsum dolor sit amet, consectetur adipiscing elit. This is paragraph 3 in section 4. Lorem ipsum dolor sit amet, consectetur adipiscing elit. This is paragraph 3 in section 4. Lorem ipsum dolor sit amet, consectetur adipiscing elit. This is paragraph 3 in section 4. Lorem ipsum dolor sit amet, consectetur adipiscing elit. </w:t>
      </w:r>
    </w:p>
    <w:p>
      <w:r>
        <w:t xml:space="preserve">This is paragraph 4 in section 4. Lorem ipsum dolor sit amet, consectetur adipiscing elit. This is paragraph 4 in section 4. Lorem ipsum dolor sit amet, consectetur adipiscing elit. This is paragraph 4 in section 4. Lorem ipsum dolor sit amet, consectetur adipiscing elit. This is paragraph 4 in section 4. Lorem ipsum dolor sit amet, consectetur adipiscing elit. This is paragraph 4 in section 4. Lorem ipsum dolor sit amet, consectetur adipiscing elit. This is paragraph 4 in section 4. Lorem ipsum dolor sit amet, consectetur adipiscing elit. This is paragraph 4 in section 4. Lorem ipsum dolor sit amet, consectetur adipiscing elit. This is paragraph 4 in section 4. Lorem ipsum dolor sit amet, consectetur adipiscing elit. This is paragraph 4 in section 4. Lorem ipsum dolor sit amet, consectetur adipiscing elit. This is paragraph 4 in section 4. Lorem ipsum dolor sit amet, consectetur adipiscing elit. </w:t>
      </w:r>
    </w:p>
    <w:p>
      <w:r>
        <w:t xml:space="preserve">This is paragraph 5 in section 4. Lorem ipsum dolor sit amet, consectetur adipiscing elit. This is paragraph 5 in section 4. Lorem ipsum dolor sit amet, consectetur adipiscing elit. This is paragraph 5 in section 4. Lorem ipsum dolor sit amet, consectetur adipiscing elit. This is paragraph 5 in section 4. Lorem ipsum dolor sit amet, consectetur adipiscing elit. This is paragraph 5 in section 4. Lorem ipsum dolor sit amet, consectetur adipiscing elit. This is paragraph 5 in section 4. Lorem ipsum dolor sit amet, consectetur adipiscing elit. This is paragraph 5 in section 4. Lorem ipsum dolor sit amet, consectetur adipiscing elit. This is paragraph 5 in section 4. Lorem ipsum dolor sit amet, consectetur adipiscing elit. This is paragraph 5 in section 4. Lorem ipsum dolor sit amet, consectetur adipiscing elit. This is paragraph 5 in section 4. Lorem ipsum dolor sit amet, consectetur adipiscing elit. </w:t>
      </w:r>
    </w:p>
    <w:p>
      <w:pPr>
        <w:pStyle w:val="Heading1"/>
      </w:pPr>
      <w:r>
        <w:t>Section 5</w:t>
      </w:r>
    </w:p>
    <w:p>
      <w:r>
        <w:t xml:space="preserve">This is paragraph 1 in section 5. Lorem ipsum dolor sit amet, consectetur adipiscing elit. This is paragraph 1 in section 5. Lorem ipsum dolor sit amet, consectetur adipiscing elit. This is paragraph 1 in section 5. Lorem ipsum dolor sit amet, consectetur adipiscing elit. This is paragraph 1 in section 5. Lorem ipsum dolor sit amet, consectetur adipiscing elit. This is paragraph 1 in section 5. Lorem ipsum dolor sit amet, consectetur adipiscing elit. This is paragraph 1 in section 5. Lorem ipsum dolor sit amet, consectetur adipiscing elit. This is paragraph 1 in section 5. Lorem ipsum dolor sit amet, consectetur adipiscing elit. This is paragraph 1 in section 5. Lorem ipsum dolor sit amet, consectetur adipiscing elit. This is paragraph 1 in section 5. Lorem ipsum dolor sit amet, consectetur adipiscing elit. This is paragraph 1 in section 5. Lorem ipsum dolor sit amet, consectetur adipiscing elit. </w:t>
      </w:r>
    </w:p>
    <w:p>
      <w:r>
        <w:t xml:space="preserve">This is paragraph 2 in section 5. Lorem ipsum dolor sit amet, consectetur adipiscing elit. This is paragraph 2 in section 5. Lorem ipsum dolor sit amet, consectetur adipiscing elit. This is paragraph 2 in section 5. Lorem ipsum dolor sit amet, consectetur adipiscing elit. This is paragraph 2 in section 5. Lorem ipsum dolor sit amet, consectetur adipiscing elit. This is paragraph 2 in section 5. Lorem ipsum dolor sit amet, consectetur adipiscing elit. This is paragraph 2 in section 5. Lorem ipsum dolor sit amet, consectetur adipiscing elit. This is paragraph 2 in section 5. Lorem ipsum dolor sit amet, consectetur adipiscing elit. This is paragraph 2 in section 5. Lorem ipsum dolor sit amet, consectetur adipiscing elit. This is paragraph 2 in section 5. Lorem ipsum dolor sit amet, consectetur adipiscing elit. This is paragraph 2 in section 5. Lorem ipsum dolor sit amet, consectetur adipiscing elit. </w:t>
      </w:r>
    </w:p>
    <w:p>
      <w:r>
        <w:t xml:space="preserve">This is paragraph 3 in section 5. Lorem ipsum dolor sit amet, consectetur adipiscing elit. This is paragraph 3 in section 5. Lorem ipsum dolor sit amet, consectetur adipiscing elit. This is paragraph 3 in section 5. Lorem ipsum dolor sit amet, consectetur adipiscing elit. This is paragraph 3 in section 5. Lorem ipsum dolor sit amet, consectetur adipiscing elit. This is paragraph 3 in section 5. Lorem ipsum dolor sit amet, consectetur adipiscing elit. This is paragraph 3 in section 5. Lorem ipsum dolor sit amet, consectetur adipiscing elit. This is paragraph 3 in section 5. Lorem ipsum dolor sit amet, consectetur adipiscing elit. This is paragraph 3 in section 5. Lorem ipsum dolor sit amet, consectetur adipiscing elit. This is paragraph 3 in section 5. Lorem ipsum dolor sit amet, consectetur adipiscing elit. This is paragraph 3 in section 5. Lorem ipsum dolor sit amet, consectetur adipiscing elit. </w:t>
      </w:r>
    </w:p>
    <w:p>
      <w:r>
        <w:t xml:space="preserve">This is paragraph 4 in section 5. Lorem ipsum dolor sit amet, consectetur adipiscing elit. This is paragraph 4 in section 5. Lorem ipsum dolor sit amet, consectetur adipiscing elit. This is paragraph 4 in section 5. Lorem ipsum dolor sit amet, consectetur adipiscing elit. This is paragraph 4 in section 5. Lorem ipsum dolor sit amet, consectetur adipiscing elit. This is paragraph 4 in section 5. Lorem ipsum dolor sit amet, consectetur adipiscing elit. This is paragraph 4 in section 5. Lorem ipsum dolor sit amet, consectetur adipiscing elit. This is paragraph 4 in section 5. Lorem ipsum dolor sit amet, consectetur adipiscing elit. This is paragraph 4 in section 5. Lorem ipsum dolor sit amet, consectetur adipiscing elit. This is paragraph 4 in section 5. Lorem ipsum dolor sit amet, consectetur adipiscing elit. This is paragraph 4 in section 5. Lorem ipsum dolor sit amet, consectetur adipiscing elit. </w:t>
      </w:r>
    </w:p>
    <w:p>
      <w:r>
        <w:t xml:space="preserve">This is paragraph 5 in section 5. Lorem ipsum dolor sit amet, consectetur adipiscing elit. This is paragraph 5 in section 5. Lorem ipsum dolor sit amet, consectetur adipiscing elit. This is paragraph 5 in section 5. Lorem ipsum dolor sit amet, consectetur adipiscing elit. This is paragraph 5 in section 5. Lorem ipsum dolor sit amet, consectetur adipiscing elit. This is paragraph 5 in section 5. Lorem ipsum dolor sit amet, consectetur adipiscing elit. This is paragraph 5 in section 5. Lorem ipsum dolor sit amet, consectetur adipiscing elit. This is paragraph 5 in section 5. Lorem ipsum dolor sit amet, consectetur adipiscing elit. This is paragraph 5 in section 5. Lorem ipsum dolor sit amet, consectetur adipiscing elit. This is paragraph 5 in section 5. Lorem ipsum dolor sit amet, consectetur adipiscing elit. This is paragraph 5 in section 5. Lorem ipsum dolor sit amet, consectetur adipiscing elit. </w:t>
      </w:r>
    </w:p>
    <w:p>
      <w:pPr>
        <w:pStyle w:val="Heading1"/>
      </w:pPr>
      <w:r>
        <w:t>Section 6</w:t>
      </w:r>
    </w:p>
    <w:p>
      <w:r>
        <w:t xml:space="preserve">This is paragraph 1 in section 6. Lorem ipsum dolor sit amet, consectetur adipiscing elit. This is paragraph 1 in section 6. Lorem ipsum dolor sit amet, consectetur adipiscing elit. This is paragraph 1 in section 6. Lorem ipsum dolor sit amet, consectetur adipiscing elit. This is paragraph 1 in section 6. Lorem ipsum dolor sit amet, consectetur adipiscing elit. This is paragraph 1 in section 6. Lorem ipsum dolor sit amet, consectetur adipiscing elit. This is paragraph 1 in section 6. Lorem ipsum dolor sit amet, consectetur adipiscing elit. This is paragraph 1 in section 6. Lorem ipsum dolor sit amet, consectetur adipiscing elit. This is paragraph 1 in section 6. Lorem ipsum dolor sit amet, consectetur adipiscing elit. This is paragraph 1 in section 6. Lorem ipsum dolor sit amet, consectetur adipiscing elit. This is paragraph 1 in section 6. Lorem ipsum dolor sit amet, consectetur adipiscing elit. </w:t>
      </w:r>
    </w:p>
    <w:p>
      <w:r>
        <w:t xml:space="preserve">This is paragraph 2 in section 6. Lorem ipsum dolor sit amet, consectetur adipiscing elit. This is paragraph 2 in section 6. Lorem ipsum dolor sit amet, consectetur adipiscing elit. This is paragraph 2 in section 6. Lorem ipsum dolor sit amet, consectetur adipiscing elit. This is paragraph 2 in section 6. Lorem ipsum dolor sit amet, consectetur adipiscing elit. This is paragraph 2 in section 6. Lorem ipsum dolor sit amet, consectetur adipiscing elit. This is paragraph 2 in section 6. Lorem ipsum dolor sit amet, consectetur adipiscing elit. This is paragraph 2 in section 6. Lorem ipsum dolor sit amet, consectetur adipiscing elit. This is paragraph 2 in section 6. Lorem ipsum dolor sit amet, consectetur adipiscing elit. This is paragraph 2 in section 6. Lorem ipsum dolor sit amet, consectetur adipiscing elit. This is paragraph 2 in section 6. Lorem ipsum dolor sit amet, consectetur adipiscing elit. </w:t>
      </w:r>
    </w:p>
    <w:p>
      <w:r>
        <w:t xml:space="preserve">This is paragraph 3 in section 6. Lorem ipsum dolor sit amet, consectetur adipiscing elit. This is paragraph 3 in section 6. Lorem ipsum dolor sit amet, consectetur adipiscing elit. This is paragraph 3 in section 6. Lorem ipsum dolor sit amet, consectetur adipiscing elit. This is paragraph 3 in section 6. Lorem ipsum dolor sit amet, consectetur adipiscing elit. This is paragraph 3 in section 6. Lorem ipsum dolor sit amet, consectetur adipiscing elit. This is paragraph 3 in section 6. Lorem ipsum dolor sit amet, consectetur adipiscing elit. This is paragraph 3 in section 6. Lorem ipsum dolor sit amet, consectetur adipiscing elit. This is paragraph 3 in section 6. Lorem ipsum dolor sit amet, consectetur adipiscing elit. This is paragraph 3 in section 6. Lorem ipsum dolor sit amet, consectetur adipiscing elit. This is paragraph 3 in section 6. Lorem ipsum dolor sit amet, consectetur adipiscing elit. </w:t>
      </w:r>
    </w:p>
    <w:p>
      <w:r>
        <w:t xml:space="preserve">This is paragraph 4 in section 6. Lorem ipsum dolor sit amet, consectetur adipiscing elit. This is paragraph 4 in section 6. Lorem ipsum dolor sit amet, consectetur adipiscing elit. This is paragraph 4 in section 6. Lorem ipsum dolor sit amet, consectetur adipiscing elit. This is paragraph 4 in section 6. Lorem ipsum dolor sit amet, consectetur adipiscing elit. This is paragraph 4 in section 6. Lorem ipsum dolor sit amet, consectetur adipiscing elit. This is paragraph 4 in section 6. Lorem ipsum dolor sit amet, consectetur adipiscing elit. This is paragraph 4 in section 6. Lorem ipsum dolor sit amet, consectetur adipiscing elit. This is paragraph 4 in section 6. Lorem ipsum dolor sit amet, consectetur adipiscing elit. This is paragraph 4 in section 6. Lorem ipsum dolor sit amet, consectetur adipiscing elit. This is paragraph 4 in section 6. Lorem ipsum dolor sit amet, consectetur adipiscing elit. </w:t>
      </w:r>
    </w:p>
    <w:p>
      <w:r>
        <w:t xml:space="preserve">This is paragraph 5 in section 6. Lorem ipsum dolor sit amet, consectetur adipiscing elit. This is paragraph 5 in section 6. Lorem ipsum dolor sit amet, consectetur adipiscing elit. This is paragraph 5 in section 6. Lorem ipsum dolor sit amet, consectetur adipiscing elit. This is paragraph 5 in section 6. Lorem ipsum dolor sit amet, consectetur adipiscing elit. This is paragraph 5 in section 6. Lorem ipsum dolor sit amet, consectetur adipiscing elit. This is paragraph 5 in section 6. Lorem ipsum dolor sit amet, consectetur adipiscing elit. This is paragraph 5 in section 6. Lorem ipsum dolor sit amet, consectetur adipiscing elit. This is paragraph 5 in section 6. Lorem ipsum dolor sit amet, consectetur adipiscing elit. This is paragraph 5 in section 6. Lorem ipsum dolor sit amet, consectetur adipiscing elit. This is paragraph 5 in section 6. Lorem ipsum dolor sit amet, consectetur adipiscing elit. </w:t>
      </w:r>
    </w:p>
    <w:p>
      <w:pPr>
        <w:pStyle w:val="Heading1"/>
      </w:pPr>
      <w:r>
        <w:t>Section 7</w:t>
      </w:r>
    </w:p>
    <w:p>
      <w:r>
        <w:t xml:space="preserve">This is paragraph 1 in section 7. Lorem ipsum dolor sit amet, consectetur adipiscing elit. This is paragraph 1 in section 7. Lorem ipsum dolor sit amet, consectetur adipiscing elit. This is paragraph 1 in section 7. Lorem ipsum dolor sit amet, consectetur adipiscing elit. This is paragraph 1 in section 7. Lorem ipsum dolor sit amet, consectetur adipiscing elit. This is paragraph 1 in section 7. Lorem ipsum dolor sit amet, consectetur adipiscing elit. This is paragraph 1 in section 7. Lorem ipsum dolor sit amet, consectetur adipiscing elit. This is paragraph 1 in section 7. Lorem ipsum dolor sit amet, consectetur adipiscing elit. This is paragraph 1 in section 7. Lorem ipsum dolor sit amet, consectetur adipiscing elit. This is paragraph 1 in section 7. Lorem ipsum dolor sit amet, consectetur adipiscing elit. This is paragraph 1 in section 7. Lorem ipsum dolor sit amet, consectetur adipiscing elit. </w:t>
      </w:r>
    </w:p>
    <w:p>
      <w:r>
        <w:t xml:space="preserve">This is paragraph 2 in section 7. Lorem ipsum dolor sit amet, consectetur adipiscing elit. This is paragraph 2 in section 7. Lorem ipsum dolor sit amet, consectetur adipiscing elit. This is paragraph 2 in section 7. Lorem ipsum dolor sit amet, consectetur adipiscing elit. This is paragraph 2 in section 7. Lorem ipsum dolor sit amet, consectetur adipiscing elit. This is paragraph 2 in section 7. Lorem ipsum dolor sit amet, consectetur adipiscing elit. This is paragraph 2 in section 7. Lorem ipsum dolor sit amet, consectetur adipiscing elit. This is paragraph 2 in section 7. Lorem ipsum dolor sit amet, consectetur adipiscing elit. This is paragraph 2 in section 7. Lorem ipsum dolor sit amet, consectetur adipiscing elit. This is paragraph 2 in section 7. Lorem ipsum dolor sit amet, consectetur adipiscing elit. This is paragraph 2 in section 7. Lorem ipsum dolor sit amet, consectetur adipiscing elit. </w:t>
      </w:r>
    </w:p>
    <w:p>
      <w:r>
        <w:t xml:space="preserve">This is paragraph 3 in section 7. Lorem ipsum dolor sit amet, consectetur adipiscing elit. This is paragraph 3 in section 7. Lorem ipsum dolor sit amet, consectetur adipiscing elit. This is paragraph 3 in section 7. Lorem ipsum dolor sit amet, consectetur adipiscing elit. This is paragraph 3 in section 7. Lorem ipsum dolor sit amet, consectetur adipiscing elit. This is paragraph 3 in section 7. Lorem ipsum dolor sit amet, consectetur adipiscing elit. This is paragraph 3 in section 7. Lorem ipsum dolor sit amet, consectetur adipiscing elit. This is paragraph 3 in section 7. Lorem ipsum dolor sit amet, consectetur adipiscing elit. This is paragraph 3 in section 7. Lorem ipsum dolor sit amet, consectetur adipiscing elit. This is paragraph 3 in section 7. Lorem ipsum dolor sit amet, consectetur adipiscing elit. This is paragraph 3 in section 7. Lorem ipsum dolor sit amet, consectetur adipiscing elit. </w:t>
      </w:r>
    </w:p>
    <w:p>
      <w:r>
        <w:t xml:space="preserve">This is paragraph 4 in section 7. Lorem ipsum dolor sit amet, consectetur adipiscing elit. This is paragraph 4 in section 7. Lorem ipsum dolor sit amet, consectetur adipiscing elit. This is paragraph 4 in section 7. Lorem ipsum dolor sit amet, consectetur adipiscing elit. This is paragraph 4 in section 7. Lorem ipsum dolor sit amet, consectetur adipiscing elit. This is paragraph 4 in section 7. Lorem ipsum dolor sit amet, consectetur adipiscing elit. This is paragraph 4 in section 7. Lorem ipsum dolor sit amet, consectetur adipiscing elit. This is paragraph 4 in section 7. Lorem ipsum dolor sit amet, consectetur adipiscing elit. This is paragraph 4 in section 7. Lorem ipsum dolor sit amet, consectetur adipiscing elit. This is paragraph 4 in section 7. Lorem ipsum dolor sit amet, consectetur adipiscing elit. This is paragraph 4 in section 7. Lorem ipsum dolor sit amet, consectetur adipiscing elit. </w:t>
      </w:r>
    </w:p>
    <w:p>
      <w:r>
        <w:t xml:space="preserve">This is paragraph 5 in section 7. Lorem ipsum dolor sit amet, consectetur adipiscing elit. This is paragraph 5 in section 7. Lorem ipsum dolor sit amet, consectetur adipiscing elit. This is paragraph 5 in section 7. Lorem ipsum dolor sit amet, consectetur adipiscing elit. This is paragraph 5 in section 7. Lorem ipsum dolor sit amet, consectetur adipiscing elit. This is paragraph 5 in section 7. Lorem ipsum dolor sit amet, consectetur adipiscing elit. This is paragraph 5 in section 7. Lorem ipsum dolor sit amet, consectetur adipiscing elit. This is paragraph 5 in section 7. Lorem ipsum dolor sit amet, consectetur adipiscing elit. This is paragraph 5 in section 7. Lorem ipsum dolor sit amet, consectetur adipiscing elit. This is paragraph 5 in section 7. Lorem ipsum dolor sit amet, consectetur adipiscing elit. This is paragraph 5 in section 7. Lorem ipsum dolor sit amet, consectetur adipiscing elit. </w:t>
      </w:r>
    </w:p>
    <w:p>
      <w:pPr>
        <w:pStyle w:val="Heading1"/>
      </w:pPr>
      <w:r>
        <w:t>Section 8</w:t>
      </w:r>
    </w:p>
    <w:p>
      <w:r>
        <w:t xml:space="preserve">This is paragraph 1 in section 8. Lorem ipsum dolor sit amet, consectetur adipiscing elit. This is paragraph 1 in section 8. Lorem ipsum dolor sit amet, consectetur adipiscing elit. This is paragraph 1 in section 8. Lorem ipsum dolor sit amet, consectetur adipiscing elit. This is paragraph 1 in section 8. Lorem ipsum dolor sit amet, consectetur adipiscing elit. This is paragraph 1 in section 8. Lorem ipsum dolor sit amet, consectetur adipiscing elit. This is paragraph 1 in section 8. Lorem ipsum dolor sit amet, consectetur adipiscing elit. This is paragraph 1 in section 8. Lorem ipsum dolor sit amet, consectetur adipiscing elit. This is paragraph 1 in section 8. Lorem ipsum dolor sit amet, consectetur adipiscing elit. This is paragraph 1 in section 8. Lorem ipsum dolor sit amet, consectetur adipiscing elit. This is paragraph 1 in section 8. Lorem ipsum dolor sit amet, consectetur adipiscing elit. </w:t>
      </w:r>
    </w:p>
    <w:p>
      <w:r>
        <w:t xml:space="preserve">This is paragraph 2 in section 8. Lorem ipsum dolor sit amet, consectetur adipiscing elit. This is paragraph 2 in section 8. Lorem ipsum dolor sit amet, consectetur adipiscing elit. This is paragraph 2 in section 8. Lorem ipsum dolor sit amet, consectetur adipiscing elit. This is paragraph 2 in section 8. Lorem ipsum dolor sit amet, consectetur adipiscing elit. This is paragraph 2 in section 8. Lorem ipsum dolor sit amet, consectetur adipiscing elit. This is paragraph 2 in section 8. Lorem ipsum dolor sit amet, consectetur adipiscing elit. This is paragraph 2 in section 8. Lorem ipsum dolor sit amet, consectetur adipiscing elit. This is paragraph 2 in section 8. Lorem ipsum dolor sit amet, consectetur adipiscing elit. This is paragraph 2 in section 8. Lorem ipsum dolor sit amet, consectetur adipiscing elit. This is paragraph 2 in section 8. Lorem ipsum dolor sit amet, consectetur adipiscing elit. </w:t>
      </w:r>
    </w:p>
    <w:p>
      <w:r>
        <w:t xml:space="preserve">This is paragraph 3 in section 8. Lorem ipsum dolor sit amet, consectetur adipiscing elit. This is paragraph 3 in section 8. Lorem ipsum dolor sit amet, consectetur adipiscing elit. This is paragraph 3 in section 8. Lorem ipsum dolor sit amet, consectetur adipiscing elit. This is paragraph 3 in section 8. Lorem ipsum dolor sit amet, consectetur adipiscing elit. This is paragraph 3 in section 8. Lorem ipsum dolor sit amet, consectetur adipiscing elit. This is paragraph 3 in section 8. Lorem ipsum dolor sit amet, consectetur adipiscing elit. This is paragraph 3 in section 8. Lorem ipsum dolor sit amet, consectetur adipiscing elit. This is paragraph 3 in section 8. Lorem ipsum dolor sit amet, consectetur adipiscing elit. This is paragraph 3 in section 8. Lorem ipsum dolor sit amet, consectetur adipiscing elit. This is paragraph 3 in section 8. Lorem ipsum dolor sit amet, consectetur adipiscing elit. </w:t>
      </w:r>
    </w:p>
    <w:p>
      <w:r>
        <w:t xml:space="preserve">This is paragraph 4 in section 8. Lorem ipsum dolor sit amet, consectetur adipiscing elit. This is paragraph 4 in section 8. Lorem ipsum dolor sit amet, consectetur adipiscing elit. This is paragraph 4 in section 8. Lorem ipsum dolor sit amet, consectetur adipiscing elit. This is paragraph 4 in section 8. Lorem ipsum dolor sit amet, consectetur adipiscing elit. This is paragraph 4 in section 8. Lorem ipsum dolor sit amet, consectetur adipiscing elit. This is paragraph 4 in section 8. Lorem ipsum dolor sit amet, consectetur adipiscing elit. This is paragraph 4 in section 8. Lorem ipsum dolor sit amet, consectetur adipiscing elit. This is paragraph 4 in section 8. Lorem ipsum dolor sit amet, consectetur adipiscing elit. This is paragraph 4 in section 8. Lorem ipsum dolor sit amet, consectetur adipiscing elit. This is paragraph 4 in section 8. Lorem ipsum dolor sit amet, consectetur adipiscing elit. </w:t>
      </w:r>
    </w:p>
    <w:p>
      <w:r>
        <w:t xml:space="preserve">This is paragraph 5 in section 8. Lorem ipsum dolor sit amet, consectetur adipiscing elit. This is paragraph 5 in section 8. Lorem ipsum dolor sit amet, consectetur adipiscing elit. This is paragraph 5 in section 8. Lorem ipsum dolor sit amet, consectetur adipiscing elit. This is paragraph 5 in section 8. Lorem ipsum dolor sit amet, consectetur adipiscing elit. This is paragraph 5 in section 8. Lorem ipsum dolor sit amet, consectetur adipiscing elit. This is paragraph 5 in section 8. Lorem ipsum dolor sit amet, consectetur adipiscing elit. This is paragraph 5 in section 8. Lorem ipsum dolor sit amet, consectetur adipiscing elit. This is paragraph 5 in section 8. Lorem ipsum dolor sit amet, consectetur adipiscing elit. This is paragraph 5 in section 8. Lorem ipsum dolor sit amet, consectetur adipiscing elit. This is paragraph 5 in section 8. Lorem ipsum dolor sit amet, consectetur adipiscing elit. </w:t>
      </w:r>
    </w:p>
    <w:p>
      <w:pPr>
        <w:pStyle w:val="Heading1"/>
      </w:pPr>
      <w:r>
        <w:t>Section 9</w:t>
      </w:r>
    </w:p>
    <w:p>
      <w:r>
        <w:t xml:space="preserve">This is paragraph 1 in section 9. Lorem ipsum dolor sit amet, consectetur adipiscing elit. This is paragraph 1 in section 9. Lorem ipsum dolor sit amet, consectetur adipiscing elit. This is paragraph 1 in section 9. Lorem ipsum dolor sit amet, consectetur adipiscing elit. This is paragraph 1 in section 9. Lorem ipsum dolor sit amet, consectetur adipiscing elit. This is paragraph 1 in section 9. Lorem ipsum dolor sit amet, consectetur adipiscing elit. This is paragraph 1 in section 9. Lorem ipsum dolor sit amet, consectetur adipiscing elit. This is paragraph 1 in section 9. Lorem ipsum dolor sit amet, consectetur adipiscing elit. This is paragraph 1 in section 9. Lorem ipsum dolor sit amet, consectetur adipiscing elit. This is paragraph 1 in section 9. Lorem ipsum dolor sit amet, consectetur adipiscing elit. This is paragraph 1 in section 9. Lorem ipsum dolor sit amet, consectetur adipiscing elit. </w:t>
      </w:r>
    </w:p>
    <w:p>
      <w:r>
        <w:t xml:space="preserve">This is paragraph 2 in section 9. Lorem ipsum dolor sit amet, consectetur adipiscing elit. This is paragraph 2 in section 9. Lorem ipsum dolor sit amet, consectetur adipiscing elit. This is paragraph 2 in section 9. Lorem ipsum dolor sit amet, consectetur adipiscing elit. This is paragraph 2 in section 9. Lorem ipsum dolor sit amet, consectetur adipiscing elit. This is paragraph 2 in section 9. Lorem ipsum dolor sit amet, consectetur adipiscing elit. This is paragraph 2 in section 9. Lorem ipsum dolor sit amet, consectetur adipiscing elit. This is paragraph 2 in section 9. Lorem ipsum dolor sit amet, consectetur adipiscing elit. This is paragraph 2 in section 9. Lorem ipsum dolor sit amet, consectetur adipiscing elit. This is paragraph 2 in section 9. Lorem ipsum dolor sit amet, consectetur adipiscing elit. This is paragraph 2 in section 9. Lorem ipsum dolor sit amet, consectetur adipiscing elit. </w:t>
      </w:r>
    </w:p>
    <w:p>
      <w:r>
        <w:t xml:space="preserve">This is paragraph 3 in section 9. Lorem ipsum dolor sit amet, consectetur adipiscing elit. This is paragraph 3 in section 9. Lorem ipsum dolor sit amet, consectetur adipiscing elit. This is paragraph 3 in section 9. Lorem ipsum dolor sit amet, consectetur adipiscing elit. This is paragraph 3 in section 9. Lorem ipsum dolor sit amet, consectetur adipiscing elit. This is paragraph 3 in section 9. Lorem ipsum dolor sit amet, consectetur adipiscing elit. This is paragraph 3 in section 9. Lorem ipsum dolor sit amet, consectetur adipiscing elit. This is paragraph 3 in section 9. Lorem ipsum dolor sit amet, consectetur adipiscing elit. This is paragraph 3 in section 9. Lorem ipsum dolor sit amet, consectetur adipiscing elit. This is paragraph 3 in section 9. Lorem ipsum dolor sit amet, consectetur adipiscing elit. This is paragraph 3 in section 9. Lorem ipsum dolor sit amet, consectetur adipiscing elit. </w:t>
      </w:r>
    </w:p>
    <w:p>
      <w:r>
        <w:t xml:space="preserve">This is paragraph 4 in section 9. Lorem ipsum dolor sit amet, consectetur adipiscing elit. This is paragraph 4 in section 9. Lorem ipsum dolor sit amet, consectetur adipiscing elit. This is paragraph 4 in section 9. Lorem ipsum dolor sit amet, consectetur adipiscing elit. This is paragraph 4 in section 9. Lorem ipsum dolor sit amet, consectetur adipiscing elit. This is paragraph 4 in section 9. Lorem ipsum dolor sit amet, consectetur adipiscing elit. This is paragraph 4 in section 9. Lorem ipsum dolor sit amet, consectetur adipiscing elit. This is paragraph 4 in section 9. Lorem ipsum dolor sit amet, consectetur adipiscing elit. This is paragraph 4 in section 9. Lorem ipsum dolor sit amet, consectetur adipiscing elit. This is paragraph 4 in section 9. Lorem ipsum dolor sit amet, consectetur adipiscing elit. This is paragraph 4 in section 9. Lorem ipsum dolor sit amet, consectetur adipiscing elit. </w:t>
      </w:r>
    </w:p>
    <w:p>
      <w:r>
        <w:t xml:space="preserve">This is paragraph 5 in section 9. Lorem ipsum dolor sit amet, consectetur adipiscing elit. This is paragraph 5 in section 9. Lorem ipsum dolor sit amet, consectetur adipiscing elit. This is paragraph 5 in section 9. Lorem ipsum dolor sit amet, consectetur adipiscing elit. This is paragraph 5 in section 9. Lorem ipsum dolor sit amet, consectetur adipiscing elit. This is paragraph 5 in section 9. Lorem ipsum dolor sit amet, consectetur adipiscing elit. This is paragraph 5 in section 9. Lorem ipsum dolor sit amet, consectetur adipiscing elit. This is paragraph 5 in section 9. Lorem ipsum dolor sit amet, consectetur adipiscing elit. This is paragraph 5 in section 9. Lorem ipsum dolor sit amet, consectetur adipiscing elit. This is paragraph 5 in section 9. Lorem ipsum dolor sit amet, consectetur adipiscing elit. This is paragraph 5 in section 9. Lorem ipsum dolor sit amet, consectetur adipiscing elit. </w:t>
      </w:r>
    </w:p>
    <w:p>
      <w:pPr>
        <w:pStyle w:val="Heading1"/>
      </w:pPr>
      <w:r>
        <w:t>Section 10</w:t>
      </w:r>
    </w:p>
    <w:p>
      <w:r>
        <w:t xml:space="preserve">This is paragraph 1 in section 10. Lorem ipsum dolor sit amet, consectetur adipiscing elit. This is paragraph 1 in section 10. Lorem ipsum dolor sit amet, consectetur adipiscing elit. This is paragraph 1 in section 10. Lorem ipsum dolor sit amet, consectetur adipiscing elit. This is paragraph 1 in section 10. Lorem ipsum dolor sit amet, consectetur adipiscing elit. This is paragraph 1 in section 10. Lorem ipsum dolor sit amet, consectetur adipiscing elit. This is paragraph 1 in section 10. Lorem ipsum dolor sit amet, consectetur adipiscing elit. This is paragraph 1 in section 10. Lorem ipsum dolor sit amet, consectetur adipiscing elit. This is paragraph 1 in section 10. Lorem ipsum dolor sit amet, consectetur adipiscing elit. This is paragraph 1 in section 10. Lorem ipsum dolor sit amet, consectetur adipiscing elit. This is paragraph 1 in section 10. Lorem ipsum dolor sit amet, consectetur adipiscing elit. </w:t>
      </w:r>
    </w:p>
    <w:p>
      <w:r>
        <w:t xml:space="preserve">This is paragraph 2 in section 10. Lorem ipsum dolor sit amet, consectetur adipiscing elit. This is paragraph 2 in section 10. Lorem ipsum dolor sit amet, consectetur adipiscing elit. This is paragraph 2 in section 10. Lorem ipsum dolor sit amet, consectetur adipiscing elit. This is paragraph 2 in section 10. Lorem ipsum dolor sit amet, consectetur adipiscing elit. This is paragraph 2 in section 10. Lorem ipsum dolor sit amet, consectetur adipiscing elit. This is paragraph 2 in section 10. Lorem ipsum dolor sit amet, consectetur adipiscing elit. This is paragraph 2 in section 10. Lorem ipsum dolor sit amet, consectetur adipiscing elit. This is paragraph 2 in section 10. Lorem ipsum dolor sit amet, consectetur adipiscing elit. This is paragraph 2 in section 10. Lorem ipsum dolor sit amet, consectetur adipiscing elit. This is paragraph 2 in section 10. Lorem ipsum dolor sit amet, consectetur adipiscing elit. </w:t>
      </w:r>
    </w:p>
    <w:p>
      <w:r>
        <w:t xml:space="preserve">This is paragraph 3 in section 10. Lorem ipsum dolor sit amet, consectetur adipiscing elit. This is paragraph 3 in section 10. Lorem ipsum dolor sit amet, consectetur adipiscing elit. This is paragraph 3 in section 10. Lorem ipsum dolor sit amet, consectetur adipiscing elit. This is paragraph 3 in section 10. Lorem ipsum dolor sit amet, consectetur adipiscing elit. This is paragraph 3 in section 10. Lorem ipsum dolor sit amet, consectetur adipiscing elit. This is paragraph 3 in section 10. Lorem ipsum dolor sit amet, consectetur adipiscing elit. This is paragraph 3 in section 10. Lorem ipsum dolor sit amet, consectetur adipiscing elit. This is paragraph 3 in section 10. Lorem ipsum dolor sit amet, consectetur adipiscing elit. This is paragraph 3 in section 10. Lorem ipsum dolor sit amet, consectetur adipiscing elit. This is paragraph 3 in section 10. Lorem ipsum dolor sit amet, consectetur adipiscing elit. </w:t>
      </w:r>
    </w:p>
    <w:p>
      <w:r>
        <w:t xml:space="preserve">This is paragraph 4 in section 10. Lorem ipsum dolor sit amet, consectetur adipiscing elit. This is paragraph 4 in section 10. Lorem ipsum dolor sit amet, consectetur adipiscing elit. This is paragraph 4 in section 10. Lorem ipsum dolor sit amet, consectetur adipiscing elit. This is paragraph 4 in section 10. Lorem ipsum dolor sit amet, consectetur adipiscing elit. This is paragraph 4 in section 10. Lorem ipsum dolor sit amet, consectetur adipiscing elit. This is paragraph 4 in section 10. Lorem ipsum dolor sit amet, consectetur adipiscing elit. This is paragraph 4 in section 10. Lorem ipsum dolor sit amet, consectetur adipiscing elit. This is paragraph 4 in section 10. Lorem ipsum dolor sit amet, consectetur adipiscing elit. This is paragraph 4 in section 10. Lorem ipsum dolor sit amet, consectetur adipiscing elit. This is paragraph 4 in section 10. Lorem ipsum dolor sit amet, consectetur adipiscing elit. </w:t>
      </w:r>
    </w:p>
    <w:p>
      <w:r>
        <w:t xml:space="preserve">This is paragraph 5 in section 10. Lorem ipsum dolor sit amet, consectetur adipiscing elit. This is paragraph 5 in section 10. Lorem ipsum dolor sit amet, consectetur adipiscing elit. This is paragraph 5 in section 10. Lorem ipsum dolor sit amet, consectetur adipiscing elit. This is paragraph 5 in section 10. Lorem ipsum dolor sit amet, consectetur adipiscing elit. This is paragraph 5 in section 10. Lorem ipsum dolor sit amet, consectetur adipiscing elit. This is paragraph 5 in section 10. Lorem ipsum dolor sit amet, consectetur adipiscing elit. This is paragraph 5 in section 10. Lorem ipsum dolor sit amet, consectetur adipiscing elit. This is paragraph 5 in section 10. Lorem ipsum dolor sit amet, consectetur adipiscing elit. This is paragraph 5 in section 10. Lorem ipsum dolor sit amet, consectetur adipiscing elit. This is paragraph 5 in section 10. Lorem ipsum dolor sit amet, consectetur adipiscing elit. </w:t>
      </w:r>
    </w:p>
    <w:p>
      <w:pPr>
        <w:pStyle w:val="Heading1"/>
      </w:pPr>
      <w:r>
        <w:t>Section 11</w:t>
      </w:r>
    </w:p>
    <w:p>
      <w:r>
        <w:t xml:space="preserve">This is paragraph 1 in section 11. Lorem ipsum dolor sit amet, consectetur adipiscing elit. This is paragraph 1 in section 11. Lorem ipsum dolor sit amet, consectetur adipiscing elit. This is paragraph 1 in section 11. Lorem ipsum dolor sit amet, consectetur adipiscing elit. This is paragraph 1 in section 11. Lorem ipsum dolor sit amet, consectetur adipiscing elit. This is paragraph 1 in section 11. Lorem ipsum dolor sit amet, consectetur adipiscing elit. This is paragraph 1 in section 11. Lorem ipsum dolor sit amet, consectetur adipiscing elit. This is paragraph 1 in section 11. Lorem ipsum dolor sit amet, consectetur adipiscing elit. This is paragraph 1 in section 11. Lorem ipsum dolor sit amet, consectetur adipiscing elit. This is paragraph 1 in section 11. Lorem ipsum dolor sit amet, consectetur adipiscing elit. This is paragraph 1 in section 11. Lorem ipsum dolor sit amet, consectetur adipiscing elit. </w:t>
      </w:r>
    </w:p>
    <w:p>
      <w:r>
        <w:t xml:space="preserve">This is paragraph 2 in section 11. Lorem ipsum dolor sit amet, consectetur adipiscing elit. This is paragraph 2 in section 11. Lorem ipsum dolor sit amet, consectetur adipiscing elit. This is paragraph 2 in section 11. Lorem ipsum dolor sit amet, consectetur adipiscing elit. This is paragraph 2 in section 11. Lorem ipsum dolor sit amet, consectetur adipiscing elit. This is paragraph 2 in section 11. Lorem ipsum dolor sit amet, consectetur adipiscing elit. This is paragraph 2 in section 11. Lorem ipsum dolor sit amet, consectetur adipiscing elit. This is paragraph 2 in section 11. Lorem ipsum dolor sit amet, consectetur adipiscing elit. This is paragraph 2 in section 11. Lorem ipsum dolor sit amet, consectetur adipiscing elit. This is paragraph 2 in section 11. Lorem ipsum dolor sit amet, consectetur adipiscing elit. This is paragraph 2 in section 11. Lorem ipsum dolor sit amet, consectetur adipiscing elit. </w:t>
      </w:r>
    </w:p>
    <w:p>
      <w:r>
        <w:t xml:space="preserve">This is paragraph 3 in section 11. Lorem ipsum dolor sit amet, consectetur adipiscing elit. This is paragraph 3 in section 11. Lorem ipsum dolor sit amet, consectetur adipiscing elit. This is paragraph 3 in section 11. Lorem ipsum dolor sit amet, consectetur adipiscing elit. This is paragraph 3 in section 11. Lorem ipsum dolor sit amet, consectetur adipiscing elit. This is paragraph 3 in section 11. Lorem ipsum dolor sit amet, consectetur adipiscing elit. This is paragraph 3 in section 11. Lorem ipsum dolor sit amet, consectetur adipiscing elit. This is paragraph 3 in section 11. Lorem ipsum dolor sit amet, consectetur adipiscing elit. This is paragraph 3 in section 11. Lorem ipsum dolor sit amet, consectetur adipiscing elit. This is paragraph 3 in section 11. Lorem ipsum dolor sit amet, consectetur adipiscing elit. This is paragraph 3 in section 11. Lorem ipsum dolor sit amet, consectetur adipiscing elit. </w:t>
      </w:r>
    </w:p>
    <w:p>
      <w:r>
        <w:t xml:space="preserve">This is paragraph 4 in section 11. Lorem ipsum dolor sit amet, consectetur adipiscing elit. This is paragraph 4 in section 11. Lorem ipsum dolor sit amet, consectetur adipiscing elit. This is paragraph 4 in section 11. Lorem ipsum dolor sit amet, consectetur adipiscing elit. This is paragraph 4 in section 11. Lorem ipsum dolor sit amet, consectetur adipiscing elit. This is paragraph 4 in section 11. Lorem ipsum dolor sit amet, consectetur adipiscing elit. This is paragraph 4 in section 11. Lorem ipsum dolor sit amet, consectetur adipiscing elit. This is paragraph 4 in section 11. Lorem ipsum dolor sit amet, consectetur adipiscing elit. This is paragraph 4 in section 11. Lorem ipsum dolor sit amet, consectetur adipiscing elit. This is paragraph 4 in section 11. Lorem ipsum dolor sit amet, consectetur adipiscing elit. This is paragraph 4 in section 11. Lorem ipsum dolor sit amet, consectetur adipiscing elit. </w:t>
      </w:r>
    </w:p>
    <w:p>
      <w:r>
        <w:t xml:space="preserve">This is paragraph 5 in section 11. Lorem ipsum dolor sit amet, consectetur adipiscing elit. This is paragraph 5 in section 11. Lorem ipsum dolor sit amet, consectetur adipiscing elit. This is paragraph 5 in section 11. Lorem ipsum dolor sit amet, consectetur adipiscing elit. This is paragraph 5 in section 11. Lorem ipsum dolor sit amet, consectetur adipiscing elit. This is paragraph 5 in section 11. Lorem ipsum dolor sit amet, consectetur adipiscing elit. This is paragraph 5 in section 11. Lorem ipsum dolor sit amet, consectetur adipiscing elit. This is paragraph 5 in section 11. Lorem ipsum dolor sit amet, consectetur adipiscing elit. This is paragraph 5 in section 11. Lorem ipsum dolor sit amet, consectetur adipiscing elit. This is paragraph 5 in section 11. Lorem ipsum dolor sit amet, consectetur adipiscing elit. This is paragraph 5 in section 11. Lorem ipsum dolor sit amet, consectetur adipiscing elit. </w:t>
      </w:r>
    </w:p>
    <w:p>
      <w:pPr>
        <w:pStyle w:val="Heading1"/>
      </w:pPr>
      <w:r>
        <w:t>Section 12</w:t>
      </w:r>
    </w:p>
    <w:p>
      <w:r>
        <w:t xml:space="preserve">This is paragraph 1 in section 12. Lorem ipsum dolor sit amet, consectetur adipiscing elit. This is paragraph 1 in section 12. Lorem ipsum dolor sit amet, consectetur adipiscing elit. This is paragraph 1 in section 12. Lorem ipsum dolor sit amet, consectetur adipiscing elit. This is paragraph 1 in section 12. Lorem ipsum dolor sit amet, consectetur adipiscing elit. This is paragraph 1 in section 12. Lorem ipsum dolor sit amet, consectetur adipiscing elit. This is paragraph 1 in section 12. Lorem ipsum dolor sit amet, consectetur adipiscing elit. This is paragraph 1 in section 12. Lorem ipsum dolor sit amet, consectetur adipiscing elit. This is paragraph 1 in section 12. Lorem ipsum dolor sit amet, consectetur adipiscing elit. This is paragraph 1 in section 12. Lorem ipsum dolor sit amet, consectetur adipiscing elit. This is paragraph 1 in section 12. Lorem ipsum dolor sit amet, consectetur adipiscing elit. </w:t>
      </w:r>
    </w:p>
    <w:p>
      <w:r>
        <w:t xml:space="preserve">This is paragraph 2 in section 12. Lorem ipsum dolor sit amet, consectetur adipiscing elit. This is paragraph 2 in section 12. Lorem ipsum dolor sit amet, consectetur adipiscing elit. This is paragraph 2 in section 12. Lorem ipsum dolor sit amet, consectetur adipiscing elit. This is paragraph 2 in section 12. Lorem ipsum dolor sit amet, consectetur adipiscing elit. This is paragraph 2 in section 12. Lorem ipsum dolor sit amet, consectetur adipiscing elit. This is paragraph 2 in section 12. Lorem ipsum dolor sit amet, consectetur adipiscing elit. This is paragraph 2 in section 12. Lorem ipsum dolor sit amet, consectetur adipiscing elit. This is paragraph 2 in section 12. Lorem ipsum dolor sit amet, consectetur adipiscing elit. This is paragraph 2 in section 12. Lorem ipsum dolor sit amet, consectetur adipiscing elit. This is paragraph 2 in section 12. Lorem ipsum dolor sit amet, consectetur adipiscing elit. </w:t>
      </w:r>
    </w:p>
    <w:p>
      <w:r>
        <w:t xml:space="preserve">This is paragraph 3 in section 12. Lorem ipsum dolor sit amet, consectetur adipiscing elit. This is paragraph 3 in section 12. Lorem ipsum dolor sit amet, consectetur adipiscing elit. This is paragraph 3 in section 12. Lorem ipsum dolor sit amet, consectetur adipiscing elit. This is paragraph 3 in section 12. Lorem ipsum dolor sit amet, consectetur adipiscing elit. This is paragraph 3 in section 12. Lorem ipsum dolor sit amet, consectetur adipiscing elit. This is paragraph 3 in section 12. Lorem ipsum dolor sit amet, consectetur adipiscing elit. This is paragraph 3 in section 12. Lorem ipsum dolor sit amet, consectetur adipiscing elit. This is paragraph 3 in section 12. Lorem ipsum dolor sit amet, consectetur adipiscing elit. This is paragraph 3 in section 12. Lorem ipsum dolor sit amet, consectetur adipiscing elit. This is paragraph 3 in section 12. Lorem ipsum dolor sit amet, consectetur adipiscing elit. </w:t>
      </w:r>
    </w:p>
    <w:p>
      <w:r>
        <w:t xml:space="preserve">This is paragraph 4 in section 12. Lorem ipsum dolor sit amet, consectetur adipiscing elit. This is paragraph 4 in section 12. Lorem ipsum dolor sit amet, consectetur adipiscing elit. This is paragraph 4 in section 12. Lorem ipsum dolor sit amet, consectetur adipiscing elit. This is paragraph 4 in section 12. Lorem ipsum dolor sit amet, consectetur adipiscing elit. This is paragraph 4 in section 12. Lorem ipsum dolor sit amet, consectetur adipiscing elit. This is paragraph 4 in section 12. Lorem ipsum dolor sit amet, consectetur adipiscing elit. This is paragraph 4 in section 12. Lorem ipsum dolor sit amet, consectetur adipiscing elit. This is paragraph 4 in section 12. Lorem ipsum dolor sit amet, consectetur adipiscing elit. This is paragraph 4 in section 12. Lorem ipsum dolor sit amet, consectetur adipiscing elit. This is paragraph 4 in section 12. Lorem ipsum dolor sit amet, consectetur adipiscing elit. </w:t>
      </w:r>
    </w:p>
    <w:p>
      <w:r>
        <w:t xml:space="preserve">This is paragraph 5 in section 12. Lorem ipsum dolor sit amet, consectetur adipiscing elit. This is paragraph 5 in section 12. Lorem ipsum dolor sit amet, consectetur adipiscing elit. This is paragraph 5 in section 12. Lorem ipsum dolor sit amet, consectetur adipiscing elit. This is paragraph 5 in section 12. Lorem ipsum dolor sit amet, consectetur adipiscing elit. This is paragraph 5 in section 12. Lorem ipsum dolor sit amet, consectetur adipiscing elit. This is paragraph 5 in section 12. Lorem ipsum dolor sit amet, consectetur adipiscing elit. This is paragraph 5 in section 12. Lorem ipsum dolor sit amet, consectetur adipiscing elit. This is paragraph 5 in section 12. Lorem ipsum dolor sit amet, consectetur adipiscing elit. This is paragraph 5 in section 12. Lorem ipsum dolor sit amet, consectetur adipiscing elit. This is paragraph 5 in section 12. Lorem ipsum dolor sit amet, consectetur adipiscing elit. </w:t>
      </w:r>
    </w:p>
    <w:p>
      <w:pPr>
        <w:pStyle w:val="Heading1"/>
      </w:pPr>
      <w:r>
        <w:t>Section 13</w:t>
      </w:r>
    </w:p>
    <w:p>
      <w:r>
        <w:t xml:space="preserve">This is paragraph 1 in section 13. Lorem ipsum dolor sit amet, consectetur adipiscing elit. This is paragraph 1 in section 13. Lorem ipsum dolor sit amet, consectetur adipiscing elit. This is paragraph 1 in section 13. Lorem ipsum dolor sit amet, consectetur adipiscing elit. This is paragraph 1 in section 13. Lorem ipsum dolor sit amet, consectetur adipiscing elit. This is paragraph 1 in section 13. Lorem ipsum dolor sit amet, consectetur adipiscing elit. This is paragraph 1 in section 13. Lorem ipsum dolor sit amet, consectetur adipiscing elit. This is paragraph 1 in section 13. Lorem ipsum dolor sit amet, consectetur adipiscing elit. This is paragraph 1 in section 13. Lorem ipsum dolor sit amet, consectetur adipiscing elit. This is paragraph 1 in section 13. Lorem ipsum dolor sit amet, consectetur adipiscing elit. This is paragraph 1 in section 13. Lorem ipsum dolor sit amet, consectetur adipiscing elit. </w:t>
      </w:r>
    </w:p>
    <w:p>
      <w:r>
        <w:t xml:space="preserve">This is paragraph 2 in section 13. Lorem ipsum dolor sit amet, consectetur adipiscing elit. This is paragraph 2 in section 13. Lorem ipsum dolor sit amet, consectetur adipiscing elit. This is paragraph 2 in section 13. Lorem ipsum dolor sit amet, consectetur adipiscing elit. This is paragraph 2 in section 13. Lorem ipsum dolor sit amet, consectetur adipiscing elit. This is paragraph 2 in section 13. Lorem ipsum dolor sit amet, consectetur adipiscing elit. This is paragraph 2 in section 13. Lorem ipsum dolor sit amet, consectetur adipiscing elit. This is paragraph 2 in section 13. Lorem ipsum dolor sit amet, consectetur adipiscing elit. This is paragraph 2 in section 13. Lorem ipsum dolor sit amet, consectetur adipiscing elit. This is paragraph 2 in section 13. Lorem ipsum dolor sit amet, consectetur adipiscing elit. This is paragraph 2 in section 13. Lorem ipsum dolor sit amet, consectetur adipiscing elit. </w:t>
      </w:r>
    </w:p>
    <w:p>
      <w:r>
        <w:t xml:space="preserve">This is paragraph 3 in section 13. Lorem ipsum dolor sit amet, consectetur adipiscing elit. This is paragraph 3 in section 13. Lorem ipsum dolor sit amet, consectetur adipiscing elit. This is paragraph 3 in section 13. Lorem ipsum dolor sit amet, consectetur adipiscing elit. This is paragraph 3 in section 13. Lorem ipsum dolor sit amet, consectetur adipiscing elit. This is paragraph 3 in section 13. Lorem ipsum dolor sit amet, consectetur adipiscing elit. This is paragraph 3 in section 13. Lorem ipsum dolor sit amet, consectetur adipiscing elit. This is paragraph 3 in section 13. Lorem ipsum dolor sit amet, consectetur adipiscing elit. This is paragraph 3 in section 13. Lorem ipsum dolor sit amet, consectetur adipiscing elit. This is paragraph 3 in section 13. Lorem ipsum dolor sit amet, consectetur adipiscing elit. This is paragraph 3 in section 13. Lorem ipsum dolor sit amet, consectetur adipiscing elit. </w:t>
      </w:r>
    </w:p>
    <w:p>
      <w:r>
        <w:t xml:space="preserve">This is paragraph 4 in section 13. Lorem ipsum dolor sit amet, consectetur adipiscing elit. This is paragraph 4 in section 13. Lorem ipsum dolor sit amet, consectetur adipiscing elit. This is paragraph 4 in section 13. Lorem ipsum dolor sit amet, consectetur adipiscing elit. This is paragraph 4 in section 13. Lorem ipsum dolor sit amet, consectetur adipiscing elit. This is paragraph 4 in section 13. Lorem ipsum dolor sit amet, consectetur adipiscing elit. This is paragraph 4 in section 13. Lorem ipsum dolor sit amet, consectetur adipiscing elit. This is paragraph 4 in section 13. Lorem ipsum dolor sit amet, consectetur adipiscing elit. This is paragraph 4 in section 13. Lorem ipsum dolor sit amet, consectetur adipiscing elit. This is paragraph 4 in section 13. Lorem ipsum dolor sit amet, consectetur adipiscing elit. This is paragraph 4 in section 13. Lorem ipsum dolor sit amet, consectetur adipiscing elit. </w:t>
      </w:r>
    </w:p>
    <w:p>
      <w:r>
        <w:t xml:space="preserve">This is paragraph 5 in section 13. Lorem ipsum dolor sit amet, consectetur adipiscing elit. This is paragraph 5 in section 13. Lorem ipsum dolor sit amet, consectetur adipiscing elit. This is paragraph 5 in section 13. Lorem ipsum dolor sit amet, consectetur adipiscing elit. This is paragraph 5 in section 13. Lorem ipsum dolor sit amet, consectetur adipiscing elit. This is paragraph 5 in section 13. Lorem ipsum dolor sit amet, consectetur adipiscing elit. This is paragraph 5 in section 13. Lorem ipsum dolor sit amet, consectetur adipiscing elit. This is paragraph 5 in section 13. Lorem ipsum dolor sit amet, consectetur adipiscing elit. This is paragraph 5 in section 13. Lorem ipsum dolor sit amet, consectetur adipiscing elit. This is paragraph 5 in section 13. Lorem ipsum dolor sit amet, consectetur adipiscing elit. This is paragraph 5 in section 13. Lorem ipsum dolor sit amet, consectetur adipiscing elit. </w:t>
      </w:r>
    </w:p>
    <w:p>
      <w:pPr>
        <w:pStyle w:val="Heading1"/>
      </w:pPr>
      <w:r>
        <w:t>Section 14</w:t>
      </w:r>
    </w:p>
    <w:p>
      <w:r>
        <w:t xml:space="preserve">This is paragraph 1 in section 14. Lorem ipsum dolor sit amet, consectetur adipiscing elit. This is paragraph 1 in section 14. Lorem ipsum dolor sit amet, consectetur adipiscing elit. This is paragraph 1 in section 14. Lorem ipsum dolor sit amet, consectetur adipiscing elit. This is paragraph 1 in section 14. Lorem ipsum dolor sit amet, consectetur adipiscing elit. This is paragraph 1 in section 14. Lorem ipsum dolor sit amet, consectetur adipiscing elit. This is paragraph 1 in section 14. Lorem ipsum dolor sit amet, consectetur adipiscing elit. This is paragraph 1 in section 14. Lorem ipsum dolor sit amet, consectetur adipiscing elit. This is paragraph 1 in section 14. Lorem ipsum dolor sit amet, consectetur adipiscing elit. This is paragraph 1 in section 14. Lorem ipsum dolor sit amet, consectetur adipiscing elit. This is paragraph 1 in section 14. Lorem ipsum dolor sit amet, consectetur adipiscing elit. </w:t>
      </w:r>
    </w:p>
    <w:p>
      <w:r>
        <w:t xml:space="preserve">This is paragraph 2 in section 14. Lorem ipsum dolor sit amet, consectetur adipiscing elit. This is paragraph 2 in section 14. Lorem ipsum dolor sit amet, consectetur adipiscing elit. This is paragraph 2 in section 14. Lorem ipsum dolor sit amet, consectetur adipiscing elit. This is paragraph 2 in section 14. Lorem ipsum dolor sit amet, consectetur adipiscing elit. This is paragraph 2 in section 14. Lorem ipsum dolor sit amet, consectetur adipiscing elit. This is paragraph 2 in section 14. Lorem ipsum dolor sit amet, consectetur adipiscing elit. This is paragraph 2 in section 14. Lorem ipsum dolor sit amet, consectetur adipiscing elit. This is paragraph 2 in section 14. Lorem ipsum dolor sit amet, consectetur adipiscing elit. This is paragraph 2 in section 14. Lorem ipsum dolor sit amet, consectetur adipiscing elit. This is paragraph 2 in section 14. Lorem ipsum dolor sit amet, consectetur adipiscing elit. </w:t>
      </w:r>
    </w:p>
    <w:p>
      <w:r>
        <w:t xml:space="preserve">This is paragraph 3 in section 14. Lorem ipsum dolor sit amet, consectetur adipiscing elit. This is paragraph 3 in section 14. Lorem ipsum dolor sit amet, consectetur adipiscing elit. This is paragraph 3 in section 14. Lorem ipsum dolor sit amet, consectetur adipiscing elit. This is paragraph 3 in section 14. Lorem ipsum dolor sit amet, consectetur adipiscing elit. This is paragraph 3 in section 14. Lorem ipsum dolor sit amet, consectetur adipiscing elit. This is paragraph 3 in section 14. Lorem ipsum dolor sit amet, consectetur adipiscing elit. This is paragraph 3 in section 14. Lorem ipsum dolor sit amet, consectetur adipiscing elit. This is paragraph 3 in section 14. Lorem ipsum dolor sit amet, consectetur adipiscing elit. This is paragraph 3 in section 14. Lorem ipsum dolor sit amet, consectetur adipiscing elit. This is paragraph 3 in section 14. Lorem ipsum dolor sit amet, consectetur adipiscing elit. </w:t>
      </w:r>
    </w:p>
    <w:p>
      <w:r>
        <w:t xml:space="preserve">This is paragraph 4 in section 14. Lorem ipsum dolor sit amet, consectetur adipiscing elit. This is paragraph 4 in section 14. Lorem ipsum dolor sit amet, consectetur adipiscing elit. This is paragraph 4 in section 14. Lorem ipsum dolor sit amet, consectetur adipiscing elit. This is paragraph 4 in section 14. Lorem ipsum dolor sit amet, consectetur adipiscing elit. This is paragraph 4 in section 14. Lorem ipsum dolor sit amet, consectetur adipiscing elit. This is paragraph 4 in section 14. Lorem ipsum dolor sit amet, consectetur adipiscing elit. This is paragraph 4 in section 14. Lorem ipsum dolor sit amet, consectetur adipiscing elit. This is paragraph 4 in section 14. Lorem ipsum dolor sit amet, consectetur adipiscing elit. This is paragraph 4 in section 14. Lorem ipsum dolor sit amet, consectetur adipiscing elit. This is paragraph 4 in section 14. Lorem ipsum dolor sit amet, consectetur adipiscing elit. </w:t>
      </w:r>
    </w:p>
    <w:p>
      <w:r>
        <w:t xml:space="preserve">This is paragraph 5 in section 14. Lorem ipsum dolor sit amet, consectetur adipiscing elit. This is paragraph 5 in section 14. Lorem ipsum dolor sit amet, consectetur adipiscing elit. This is paragraph 5 in section 14. Lorem ipsum dolor sit amet, consectetur adipiscing elit. This is paragraph 5 in section 14. Lorem ipsum dolor sit amet, consectetur adipiscing elit. This is paragraph 5 in section 14. Lorem ipsum dolor sit amet, consectetur adipiscing elit. This is paragraph 5 in section 14. Lorem ipsum dolor sit amet, consectetur adipiscing elit. This is paragraph 5 in section 14. Lorem ipsum dolor sit amet, consectetur adipiscing elit. This is paragraph 5 in section 14. Lorem ipsum dolor sit amet, consectetur adipiscing elit. This is paragraph 5 in section 14. Lorem ipsum dolor sit amet, consectetur adipiscing elit. This is paragraph 5 in section 14. Lorem ipsum dolor sit amet, consectetur adipiscing elit. </w:t>
      </w:r>
    </w:p>
    <w:p>
      <w:pPr>
        <w:pStyle w:val="Heading1"/>
      </w:pPr>
      <w:r>
        <w:t>Section 15</w:t>
      </w:r>
    </w:p>
    <w:p>
      <w:r>
        <w:t xml:space="preserve">This is paragraph 1 in section 15. Lorem ipsum dolor sit amet, consectetur adipiscing elit. This is paragraph 1 in section 15. Lorem ipsum dolor sit amet, consectetur adipiscing elit. This is paragraph 1 in section 15. Lorem ipsum dolor sit amet, consectetur adipiscing elit. This is paragraph 1 in section 15. Lorem ipsum dolor sit amet, consectetur adipiscing elit. This is paragraph 1 in section 15. Lorem ipsum dolor sit amet, consectetur adipiscing elit. This is paragraph 1 in section 15. Lorem ipsum dolor sit amet, consectetur adipiscing elit. This is paragraph 1 in section 15. Lorem ipsum dolor sit amet, consectetur adipiscing elit. This is paragraph 1 in section 15. Lorem ipsum dolor sit amet, consectetur adipiscing elit. This is paragraph 1 in section 15. Lorem ipsum dolor sit amet, consectetur adipiscing elit. This is paragraph 1 in section 15. Lorem ipsum dolor sit amet, consectetur adipiscing elit. </w:t>
      </w:r>
    </w:p>
    <w:p>
      <w:r>
        <w:t xml:space="preserve">This is paragraph 2 in section 15. Lorem ipsum dolor sit amet, consectetur adipiscing elit. This is paragraph 2 in section 15. Lorem ipsum dolor sit amet, consectetur adipiscing elit. This is paragraph 2 in section 15. Lorem ipsum dolor sit amet, consectetur adipiscing elit. This is paragraph 2 in section 15. Lorem ipsum dolor sit amet, consectetur adipiscing elit. This is paragraph 2 in section 15. Lorem ipsum dolor sit amet, consectetur adipiscing elit. This is paragraph 2 in section 15. Lorem ipsum dolor sit amet, consectetur adipiscing elit. This is paragraph 2 in section 15. Lorem ipsum dolor sit amet, consectetur adipiscing elit. This is paragraph 2 in section 15. Lorem ipsum dolor sit amet, consectetur adipiscing elit. This is paragraph 2 in section 15. Lorem ipsum dolor sit amet, consectetur adipiscing elit. This is paragraph 2 in section 15. Lorem ipsum dolor sit amet, consectetur adipiscing elit. </w:t>
      </w:r>
    </w:p>
    <w:p>
      <w:r>
        <w:t xml:space="preserve">This is paragraph 3 in section 15. Lorem ipsum dolor sit amet, consectetur adipiscing elit. This is paragraph 3 in section 15. Lorem ipsum dolor sit amet, consectetur adipiscing elit. This is paragraph 3 in section 15. Lorem ipsum dolor sit amet, consectetur adipiscing elit. This is paragraph 3 in section 15. Lorem ipsum dolor sit amet, consectetur adipiscing elit. This is paragraph 3 in section 15. Lorem ipsum dolor sit amet, consectetur adipiscing elit. This is paragraph 3 in section 15. Lorem ipsum dolor sit amet, consectetur adipiscing elit. This is paragraph 3 in section 15. Lorem ipsum dolor sit amet, consectetur adipiscing elit. This is paragraph 3 in section 15. Lorem ipsum dolor sit amet, consectetur adipiscing elit. This is paragraph 3 in section 15. Lorem ipsum dolor sit amet, consectetur adipiscing elit. This is paragraph 3 in section 15. Lorem ipsum dolor sit amet, consectetur adipiscing elit. </w:t>
      </w:r>
    </w:p>
    <w:p>
      <w:r>
        <w:t xml:space="preserve">This is paragraph 4 in section 15. Lorem ipsum dolor sit amet, consectetur adipiscing elit. This is paragraph 4 in section 15. Lorem ipsum dolor sit amet, consectetur adipiscing elit. This is paragraph 4 in section 15. Lorem ipsum dolor sit amet, consectetur adipiscing elit. This is paragraph 4 in section 15. Lorem ipsum dolor sit amet, consectetur adipiscing elit. This is paragraph 4 in section 15. Lorem ipsum dolor sit amet, consectetur adipiscing elit. This is paragraph 4 in section 15. Lorem ipsum dolor sit amet, consectetur adipiscing elit. This is paragraph 4 in section 15. Lorem ipsum dolor sit amet, consectetur adipiscing elit. This is paragraph 4 in section 15. Lorem ipsum dolor sit amet, consectetur adipiscing elit. This is paragraph 4 in section 15. Lorem ipsum dolor sit amet, consectetur adipiscing elit. This is paragraph 4 in section 15. Lorem ipsum dolor sit amet, consectetur adipiscing elit. </w:t>
      </w:r>
    </w:p>
    <w:p>
      <w:r>
        <w:t xml:space="preserve">This is paragraph 5 in section 15. Lorem ipsum dolor sit amet, consectetur adipiscing elit. This is paragraph 5 in section 15. Lorem ipsum dolor sit amet, consectetur adipiscing elit. This is paragraph 5 in section 15. Lorem ipsum dolor sit amet, consectetur adipiscing elit. This is paragraph 5 in section 15. Lorem ipsum dolor sit amet, consectetur adipiscing elit. This is paragraph 5 in section 15. Lorem ipsum dolor sit amet, consectetur adipiscing elit. This is paragraph 5 in section 15. Lorem ipsum dolor sit amet, consectetur adipiscing elit. This is paragraph 5 in section 15. Lorem ipsum dolor sit amet, consectetur adipiscing elit. This is paragraph 5 in section 15. Lorem ipsum dolor sit amet, consectetur adipiscing elit. This is paragraph 5 in section 15. Lorem ipsum dolor sit amet, consectetur adipiscing elit. This is paragraph 5 in section 15. Lorem ipsum dolor sit amet, consectetur adipiscing elit. </w:t>
      </w:r>
    </w:p>
    <w:p>
      <w:pPr>
        <w:pStyle w:val="Heading1"/>
      </w:pPr>
      <w:r>
        <w:t>Section 16</w:t>
      </w:r>
    </w:p>
    <w:p>
      <w:r>
        <w:t xml:space="preserve">This is paragraph 1 in section 16. Lorem ipsum dolor sit amet, consectetur adipiscing elit. This is paragraph 1 in section 16. Lorem ipsum dolor sit amet, consectetur adipiscing elit. This is paragraph 1 in section 16. Lorem ipsum dolor sit amet, consectetur adipiscing elit. This is paragraph 1 in section 16. Lorem ipsum dolor sit amet, consectetur adipiscing elit. This is paragraph 1 in section 16. Lorem ipsum dolor sit amet, consectetur adipiscing elit. This is paragraph 1 in section 16. Lorem ipsum dolor sit amet, consectetur adipiscing elit. This is paragraph 1 in section 16. Lorem ipsum dolor sit amet, consectetur adipiscing elit. This is paragraph 1 in section 16. Lorem ipsum dolor sit amet, consectetur adipiscing elit. This is paragraph 1 in section 16. Lorem ipsum dolor sit amet, consectetur adipiscing elit. This is paragraph 1 in section 16. Lorem ipsum dolor sit amet, consectetur adipiscing elit. </w:t>
      </w:r>
    </w:p>
    <w:p>
      <w:r>
        <w:t xml:space="preserve">This is paragraph 2 in section 16. Lorem ipsum dolor sit amet, consectetur adipiscing elit. This is paragraph 2 in section 16. Lorem ipsum dolor sit amet, consectetur adipiscing elit. This is paragraph 2 in section 16. Lorem ipsum dolor sit amet, consectetur adipiscing elit. This is paragraph 2 in section 16. Lorem ipsum dolor sit amet, consectetur adipiscing elit. This is paragraph 2 in section 16. Lorem ipsum dolor sit amet, consectetur adipiscing elit. This is paragraph 2 in section 16. Lorem ipsum dolor sit amet, consectetur adipiscing elit. This is paragraph 2 in section 16. Lorem ipsum dolor sit amet, consectetur adipiscing elit. This is paragraph 2 in section 16. Lorem ipsum dolor sit amet, consectetur adipiscing elit. This is paragraph 2 in section 16. Lorem ipsum dolor sit amet, consectetur adipiscing elit. This is paragraph 2 in section 16. Lorem ipsum dolor sit amet, consectetur adipiscing elit. </w:t>
      </w:r>
    </w:p>
    <w:p>
      <w:r>
        <w:t xml:space="preserve">This is paragraph 3 in section 16. Lorem ipsum dolor sit amet, consectetur adipiscing elit. This is paragraph 3 in section 16. Lorem ipsum dolor sit amet, consectetur adipiscing elit. This is paragraph 3 in section 16. Lorem ipsum dolor sit amet, consectetur adipiscing elit. This is paragraph 3 in section 16. Lorem ipsum dolor sit amet, consectetur adipiscing elit. This is paragraph 3 in section 16. Lorem ipsum dolor sit amet, consectetur adipiscing elit. This is paragraph 3 in section 16. Lorem ipsum dolor sit amet, consectetur adipiscing elit. This is paragraph 3 in section 16. Lorem ipsum dolor sit amet, consectetur adipiscing elit. This is paragraph 3 in section 16. Lorem ipsum dolor sit amet, consectetur adipiscing elit. This is paragraph 3 in section 16. Lorem ipsum dolor sit amet, consectetur adipiscing elit. This is paragraph 3 in section 16. Lorem ipsum dolor sit amet, consectetur adipiscing elit. </w:t>
      </w:r>
    </w:p>
    <w:p>
      <w:r>
        <w:t xml:space="preserve">This is paragraph 4 in section 16. Lorem ipsum dolor sit amet, consectetur adipiscing elit. This is paragraph 4 in section 16. Lorem ipsum dolor sit amet, consectetur adipiscing elit. This is paragraph 4 in section 16. Lorem ipsum dolor sit amet, consectetur adipiscing elit. This is paragraph 4 in section 16. Lorem ipsum dolor sit amet, consectetur adipiscing elit. This is paragraph 4 in section 16. Lorem ipsum dolor sit amet, consectetur adipiscing elit. This is paragraph 4 in section 16. Lorem ipsum dolor sit amet, consectetur adipiscing elit. This is paragraph 4 in section 16. Lorem ipsum dolor sit amet, consectetur adipiscing elit. This is paragraph 4 in section 16. Lorem ipsum dolor sit amet, consectetur adipiscing elit. This is paragraph 4 in section 16. Lorem ipsum dolor sit amet, consectetur adipiscing elit. This is paragraph 4 in section 16. Lorem ipsum dolor sit amet, consectetur adipiscing elit. </w:t>
      </w:r>
    </w:p>
    <w:p>
      <w:r>
        <w:t xml:space="preserve">This is paragraph 5 in section 16. Lorem ipsum dolor sit amet, consectetur adipiscing elit. This is paragraph 5 in section 16. Lorem ipsum dolor sit amet, consectetur adipiscing elit. This is paragraph 5 in section 16. Lorem ipsum dolor sit amet, consectetur adipiscing elit. This is paragraph 5 in section 16. Lorem ipsum dolor sit amet, consectetur adipiscing elit. This is paragraph 5 in section 16. Lorem ipsum dolor sit amet, consectetur adipiscing elit. This is paragraph 5 in section 16. Lorem ipsum dolor sit amet, consectetur adipiscing elit. This is paragraph 5 in section 16. Lorem ipsum dolor sit amet, consectetur adipiscing elit. This is paragraph 5 in section 16. Lorem ipsum dolor sit amet, consectetur adipiscing elit. This is paragraph 5 in section 16. Lorem ipsum dolor sit amet, consectetur adipiscing elit. This is paragraph 5 in section 16. Lorem ipsum dolor sit amet, consectetur adipiscing elit. </w:t>
      </w:r>
    </w:p>
    <w:p>
      <w:pPr>
        <w:pStyle w:val="Heading1"/>
      </w:pPr>
      <w:r>
        <w:t>Section 17</w:t>
      </w:r>
    </w:p>
    <w:p>
      <w:r>
        <w:t xml:space="preserve">This is paragraph 1 in section 17. Lorem ipsum dolor sit amet, consectetur adipiscing elit. This is paragraph 1 in section 17. Lorem ipsum dolor sit amet, consectetur adipiscing elit. This is paragraph 1 in section 17. Lorem ipsum dolor sit amet, consectetur adipiscing elit. This is paragraph 1 in section 17. Lorem ipsum dolor sit amet, consectetur adipiscing elit. This is paragraph 1 in section 17. Lorem ipsum dolor sit amet, consectetur adipiscing elit. This is paragraph 1 in section 17. Lorem ipsum dolor sit amet, consectetur adipiscing elit. This is paragraph 1 in section 17. Lorem ipsum dolor sit amet, consectetur adipiscing elit. This is paragraph 1 in section 17. Lorem ipsum dolor sit amet, consectetur adipiscing elit. This is paragraph 1 in section 17. Lorem ipsum dolor sit amet, consectetur adipiscing elit. This is paragraph 1 in section 17. Lorem ipsum dolor sit amet, consectetur adipiscing elit. </w:t>
      </w:r>
    </w:p>
    <w:p>
      <w:r>
        <w:t xml:space="preserve">This is paragraph 2 in section 17. Lorem ipsum dolor sit amet, consectetur adipiscing elit. This is paragraph 2 in section 17. Lorem ipsum dolor sit amet, consectetur adipiscing elit. This is paragraph 2 in section 17. Lorem ipsum dolor sit amet, consectetur adipiscing elit. This is paragraph 2 in section 17. Lorem ipsum dolor sit amet, consectetur adipiscing elit. This is paragraph 2 in section 17. Lorem ipsum dolor sit amet, consectetur adipiscing elit. This is paragraph 2 in section 17. Lorem ipsum dolor sit amet, consectetur adipiscing elit. This is paragraph 2 in section 17. Lorem ipsum dolor sit amet, consectetur adipiscing elit. This is paragraph 2 in section 17. Lorem ipsum dolor sit amet, consectetur adipiscing elit. This is paragraph 2 in section 17. Lorem ipsum dolor sit amet, consectetur adipiscing elit. This is paragraph 2 in section 17. Lorem ipsum dolor sit amet, consectetur adipiscing elit. </w:t>
      </w:r>
    </w:p>
    <w:p>
      <w:r>
        <w:t xml:space="preserve">This is paragraph 3 in section 17. Lorem ipsum dolor sit amet, consectetur adipiscing elit. This is paragraph 3 in section 17. Lorem ipsum dolor sit amet, consectetur adipiscing elit. This is paragraph 3 in section 17. Lorem ipsum dolor sit amet, consectetur adipiscing elit. This is paragraph 3 in section 17. Lorem ipsum dolor sit amet, consectetur adipiscing elit. This is paragraph 3 in section 17. Lorem ipsum dolor sit amet, consectetur adipiscing elit. This is paragraph 3 in section 17. Lorem ipsum dolor sit amet, consectetur adipiscing elit. This is paragraph 3 in section 17. Lorem ipsum dolor sit amet, consectetur adipiscing elit. This is paragraph 3 in section 17. Lorem ipsum dolor sit amet, consectetur adipiscing elit. This is paragraph 3 in section 17. Lorem ipsum dolor sit amet, consectetur adipiscing elit. This is paragraph 3 in section 17. Lorem ipsum dolor sit amet, consectetur adipiscing elit. </w:t>
      </w:r>
    </w:p>
    <w:p>
      <w:r>
        <w:t xml:space="preserve">This is paragraph 4 in section 17. Lorem ipsum dolor sit amet, consectetur adipiscing elit. This is paragraph 4 in section 17. Lorem ipsum dolor sit amet, consectetur adipiscing elit. This is paragraph 4 in section 17. Lorem ipsum dolor sit amet, consectetur adipiscing elit. This is paragraph 4 in section 17. Lorem ipsum dolor sit amet, consectetur adipiscing elit. This is paragraph 4 in section 17. Lorem ipsum dolor sit amet, consectetur adipiscing elit. This is paragraph 4 in section 17. Lorem ipsum dolor sit amet, consectetur adipiscing elit. This is paragraph 4 in section 17. Lorem ipsum dolor sit amet, consectetur adipiscing elit. This is paragraph 4 in section 17. Lorem ipsum dolor sit amet, consectetur adipiscing elit. This is paragraph 4 in section 17. Lorem ipsum dolor sit amet, consectetur adipiscing elit. This is paragraph 4 in section 17. Lorem ipsum dolor sit amet, consectetur adipiscing elit. </w:t>
      </w:r>
    </w:p>
    <w:p>
      <w:r>
        <w:t xml:space="preserve">This is paragraph 5 in section 17. Lorem ipsum dolor sit amet, consectetur adipiscing elit. This is paragraph 5 in section 17. Lorem ipsum dolor sit amet, consectetur adipiscing elit. This is paragraph 5 in section 17. Lorem ipsum dolor sit amet, consectetur adipiscing elit. This is paragraph 5 in section 17. Lorem ipsum dolor sit amet, consectetur adipiscing elit. This is paragraph 5 in section 17. Lorem ipsum dolor sit amet, consectetur adipiscing elit. This is paragraph 5 in section 17. Lorem ipsum dolor sit amet, consectetur adipiscing elit. This is paragraph 5 in section 17. Lorem ipsum dolor sit amet, consectetur adipiscing elit. This is paragraph 5 in section 17. Lorem ipsum dolor sit amet, consectetur adipiscing elit. This is paragraph 5 in section 17. Lorem ipsum dolor sit amet, consectetur adipiscing elit. This is paragraph 5 in section 17. Lorem ipsum dolor sit amet, consectetur adipiscing elit. </w:t>
      </w:r>
    </w:p>
    <w:p>
      <w:pPr>
        <w:pStyle w:val="Heading1"/>
      </w:pPr>
      <w:r>
        <w:t>Section 18</w:t>
      </w:r>
    </w:p>
    <w:p>
      <w:r>
        <w:t xml:space="preserve">This is paragraph 1 in section 18. Lorem ipsum dolor sit amet, consectetur adipiscing elit. This is paragraph 1 in section 18. Lorem ipsum dolor sit amet, consectetur adipiscing elit. This is paragraph 1 in section 18. Lorem ipsum dolor sit amet, consectetur adipiscing elit. This is paragraph 1 in section 18. Lorem ipsum dolor sit amet, consectetur adipiscing elit. This is paragraph 1 in section 18. Lorem ipsum dolor sit amet, consectetur adipiscing elit. This is paragraph 1 in section 18. Lorem ipsum dolor sit amet, consectetur adipiscing elit. This is paragraph 1 in section 18. Lorem ipsum dolor sit amet, consectetur adipiscing elit. This is paragraph 1 in section 18. Lorem ipsum dolor sit amet, consectetur adipiscing elit. This is paragraph 1 in section 18. Lorem ipsum dolor sit amet, consectetur adipiscing elit. This is paragraph 1 in section 18. Lorem ipsum dolor sit amet, consectetur adipiscing elit. </w:t>
      </w:r>
    </w:p>
    <w:p>
      <w:r>
        <w:t xml:space="preserve">This is paragraph 2 in section 18. Lorem ipsum dolor sit amet, consectetur adipiscing elit. This is paragraph 2 in section 18. Lorem ipsum dolor sit amet, consectetur adipiscing elit. This is paragraph 2 in section 18. Lorem ipsum dolor sit amet, consectetur adipiscing elit. This is paragraph 2 in section 18. Lorem ipsum dolor sit amet, consectetur adipiscing elit. This is paragraph 2 in section 18. Lorem ipsum dolor sit amet, consectetur adipiscing elit. This is paragraph 2 in section 18. Lorem ipsum dolor sit amet, consectetur adipiscing elit. This is paragraph 2 in section 18. Lorem ipsum dolor sit amet, consectetur adipiscing elit. This is paragraph 2 in section 18. Lorem ipsum dolor sit amet, consectetur adipiscing elit. This is paragraph 2 in section 18. Lorem ipsum dolor sit amet, consectetur adipiscing elit. This is paragraph 2 in section 18. Lorem ipsum dolor sit amet, consectetur adipiscing elit. </w:t>
      </w:r>
    </w:p>
    <w:p>
      <w:r>
        <w:t xml:space="preserve">This is paragraph 3 in section 18. Lorem ipsum dolor sit amet, consectetur adipiscing elit. This is paragraph 3 in section 18. Lorem ipsum dolor sit amet, consectetur adipiscing elit. This is paragraph 3 in section 18. Lorem ipsum dolor sit amet, consectetur adipiscing elit. This is paragraph 3 in section 18. Lorem ipsum dolor sit amet, consectetur adipiscing elit. This is paragraph 3 in section 18. Lorem ipsum dolor sit amet, consectetur adipiscing elit. This is paragraph 3 in section 18. Lorem ipsum dolor sit amet, consectetur adipiscing elit. This is paragraph 3 in section 18. Lorem ipsum dolor sit amet, consectetur adipiscing elit. This is paragraph 3 in section 18. Lorem ipsum dolor sit amet, consectetur adipiscing elit. This is paragraph 3 in section 18. Lorem ipsum dolor sit amet, consectetur adipiscing elit. This is paragraph 3 in section 18. Lorem ipsum dolor sit amet, consectetur adipiscing elit. </w:t>
      </w:r>
    </w:p>
    <w:p>
      <w:r>
        <w:t xml:space="preserve">This is paragraph 4 in section 18. Lorem ipsum dolor sit amet, consectetur adipiscing elit. This is paragraph 4 in section 18. Lorem ipsum dolor sit amet, consectetur adipiscing elit. This is paragraph 4 in section 18. Lorem ipsum dolor sit amet, consectetur adipiscing elit. This is paragraph 4 in section 18. Lorem ipsum dolor sit amet, consectetur adipiscing elit. This is paragraph 4 in section 18. Lorem ipsum dolor sit amet, consectetur adipiscing elit. This is paragraph 4 in section 18. Lorem ipsum dolor sit amet, consectetur adipiscing elit. This is paragraph 4 in section 18. Lorem ipsum dolor sit amet, consectetur adipiscing elit. This is paragraph 4 in section 18. Lorem ipsum dolor sit amet, consectetur adipiscing elit. This is paragraph 4 in section 18. Lorem ipsum dolor sit amet, consectetur adipiscing elit. This is paragraph 4 in section 18. Lorem ipsum dolor sit amet, consectetur adipiscing elit. </w:t>
      </w:r>
    </w:p>
    <w:p>
      <w:r>
        <w:t xml:space="preserve">This is paragraph 5 in section 18. Lorem ipsum dolor sit amet, consectetur adipiscing elit. This is paragraph 5 in section 18. Lorem ipsum dolor sit amet, consectetur adipiscing elit. This is paragraph 5 in section 18. Lorem ipsum dolor sit amet, consectetur adipiscing elit. This is paragraph 5 in section 18. Lorem ipsum dolor sit amet, consectetur adipiscing elit. This is paragraph 5 in section 18. Lorem ipsum dolor sit amet, consectetur adipiscing elit. This is paragraph 5 in section 18. Lorem ipsum dolor sit amet, consectetur adipiscing elit. This is paragraph 5 in section 18. Lorem ipsum dolor sit amet, consectetur adipiscing elit. This is paragraph 5 in section 18. Lorem ipsum dolor sit amet, consectetur adipiscing elit. This is paragraph 5 in section 18. Lorem ipsum dolor sit amet, consectetur adipiscing elit. This is paragraph 5 in section 18. Lorem ipsum dolor sit amet, consectetur adipiscing elit. </w:t>
      </w:r>
    </w:p>
    <w:p>
      <w:pPr>
        <w:pStyle w:val="Heading1"/>
      </w:pPr>
      <w:r>
        <w:t>Section 19</w:t>
      </w:r>
    </w:p>
    <w:p>
      <w:r>
        <w:t xml:space="preserve">This is paragraph 1 in section 19. Lorem ipsum dolor sit amet, consectetur adipiscing elit. This is paragraph 1 in section 19. Lorem ipsum dolor sit amet, consectetur adipiscing elit. This is paragraph 1 in section 19. Lorem ipsum dolor sit amet, consectetur adipiscing elit. This is paragraph 1 in section 19. Lorem ipsum dolor sit amet, consectetur adipiscing elit. This is paragraph 1 in section 19. Lorem ipsum dolor sit amet, consectetur adipiscing elit. This is paragraph 1 in section 19. Lorem ipsum dolor sit amet, consectetur adipiscing elit. This is paragraph 1 in section 19. Lorem ipsum dolor sit amet, consectetur adipiscing elit. This is paragraph 1 in section 19. Lorem ipsum dolor sit amet, consectetur adipiscing elit. This is paragraph 1 in section 19. Lorem ipsum dolor sit amet, consectetur adipiscing elit. This is paragraph 1 in section 19. Lorem ipsum dolor sit amet, consectetur adipiscing elit. </w:t>
      </w:r>
    </w:p>
    <w:p>
      <w:r>
        <w:t xml:space="preserve">This is paragraph 2 in section 19. Lorem ipsum dolor sit amet, consectetur adipiscing elit. This is paragraph 2 in section 19. Lorem ipsum dolor sit amet, consectetur adipiscing elit. This is paragraph 2 in section 19. Lorem ipsum dolor sit amet, consectetur adipiscing elit. This is paragraph 2 in section 19. Lorem ipsum dolor sit amet, consectetur adipiscing elit. This is paragraph 2 in section 19. Lorem ipsum dolor sit amet, consectetur adipiscing elit. This is paragraph 2 in section 19. Lorem ipsum dolor sit amet, consectetur adipiscing elit. This is paragraph 2 in section 19. Lorem ipsum dolor sit amet, consectetur adipiscing elit. This is paragraph 2 in section 19. Lorem ipsum dolor sit amet, consectetur adipiscing elit. This is paragraph 2 in section 19. Lorem ipsum dolor sit amet, consectetur adipiscing elit. This is paragraph 2 in section 19. Lorem ipsum dolor sit amet, consectetur adipiscing elit. </w:t>
      </w:r>
    </w:p>
    <w:p>
      <w:r>
        <w:t xml:space="preserve">This is paragraph 3 in section 19. Lorem ipsum dolor sit amet, consectetur adipiscing elit. This is paragraph 3 in section 19. Lorem ipsum dolor sit amet, consectetur adipiscing elit. This is paragraph 3 in section 19. Lorem ipsum dolor sit amet, consectetur adipiscing elit. This is paragraph 3 in section 19. Lorem ipsum dolor sit amet, consectetur adipiscing elit. This is paragraph 3 in section 19. Lorem ipsum dolor sit amet, consectetur adipiscing elit. This is paragraph 3 in section 19. Lorem ipsum dolor sit amet, consectetur adipiscing elit. This is paragraph 3 in section 19. Lorem ipsum dolor sit amet, consectetur adipiscing elit. This is paragraph 3 in section 19. Lorem ipsum dolor sit amet, consectetur adipiscing elit. This is paragraph 3 in section 19. Lorem ipsum dolor sit amet, consectetur adipiscing elit. This is paragraph 3 in section 19. Lorem ipsum dolor sit amet, consectetur adipiscing elit. </w:t>
      </w:r>
    </w:p>
    <w:p>
      <w:r>
        <w:t xml:space="preserve">This is paragraph 4 in section 19. Lorem ipsum dolor sit amet, consectetur adipiscing elit. This is paragraph 4 in section 19. Lorem ipsum dolor sit amet, consectetur adipiscing elit. This is paragraph 4 in section 19. Lorem ipsum dolor sit amet, consectetur adipiscing elit. This is paragraph 4 in section 19. Lorem ipsum dolor sit amet, consectetur adipiscing elit. This is paragraph 4 in section 19. Lorem ipsum dolor sit amet, consectetur adipiscing elit. This is paragraph 4 in section 19. Lorem ipsum dolor sit amet, consectetur adipiscing elit. This is paragraph 4 in section 19. Lorem ipsum dolor sit amet, consectetur adipiscing elit. This is paragraph 4 in section 19. Lorem ipsum dolor sit amet, consectetur adipiscing elit. This is paragraph 4 in section 19. Lorem ipsum dolor sit amet, consectetur adipiscing elit. This is paragraph 4 in section 19. Lorem ipsum dolor sit amet, consectetur adipiscing elit. </w:t>
      </w:r>
    </w:p>
    <w:p>
      <w:r>
        <w:t xml:space="preserve">This is paragraph 5 in section 19. Lorem ipsum dolor sit amet, consectetur adipiscing elit. This is paragraph 5 in section 19. Lorem ipsum dolor sit amet, consectetur adipiscing elit. This is paragraph 5 in section 19. Lorem ipsum dolor sit amet, consectetur adipiscing elit. This is paragraph 5 in section 19. Lorem ipsum dolor sit amet, consectetur adipiscing elit. This is paragraph 5 in section 19. Lorem ipsum dolor sit amet, consectetur adipiscing elit. This is paragraph 5 in section 19. Lorem ipsum dolor sit amet, consectetur adipiscing elit. This is paragraph 5 in section 19. Lorem ipsum dolor sit amet, consectetur adipiscing elit. This is paragraph 5 in section 19. Lorem ipsum dolor sit amet, consectetur adipiscing elit. This is paragraph 5 in section 19. Lorem ipsum dolor sit amet, consectetur adipiscing elit. This is paragraph 5 in section 19. Lorem ipsum dolor sit amet, consectetur adipiscing elit. </w:t>
      </w:r>
    </w:p>
    <w:p>
      <w:pPr>
        <w:pStyle w:val="Heading1"/>
      </w:pPr>
      <w:r>
        <w:t>Section 20</w:t>
      </w:r>
    </w:p>
    <w:p>
      <w:r>
        <w:t xml:space="preserve">This is paragraph 1 in section 20. Lorem ipsum dolor sit amet, consectetur adipiscing elit. This is paragraph 1 in section 20. Lorem ipsum dolor sit amet, consectetur adipiscing elit. This is paragraph 1 in section 20. Lorem ipsum dolor sit amet, consectetur adipiscing elit. This is paragraph 1 in section 20. Lorem ipsum dolor sit amet, consectetur adipiscing elit. This is paragraph 1 in section 20. Lorem ipsum dolor sit amet, consectetur adipiscing elit. This is paragraph 1 in section 20. Lorem ipsum dolor sit amet, consectetur adipiscing elit. This is paragraph 1 in section 20. Lorem ipsum dolor sit amet, consectetur adipiscing elit. This is paragraph 1 in section 20. Lorem ipsum dolor sit amet, consectetur adipiscing elit. This is paragraph 1 in section 20. Lorem ipsum dolor sit amet, consectetur adipiscing elit. This is paragraph 1 in section 20. Lorem ipsum dolor sit amet, consectetur adipiscing elit. </w:t>
      </w:r>
    </w:p>
    <w:p>
      <w:r>
        <w:t xml:space="preserve">This is paragraph 2 in section 20. Lorem ipsum dolor sit amet, consectetur adipiscing elit. This is paragraph 2 in section 20. Lorem ipsum dolor sit amet, consectetur adipiscing elit. This is paragraph 2 in section 20. Lorem ipsum dolor sit amet, consectetur adipiscing elit. This is paragraph 2 in section 20. Lorem ipsum dolor sit amet, consectetur adipiscing elit. This is paragraph 2 in section 20. Lorem ipsum dolor sit amet, consectetur adipiscing elit. This is paragraph 2 in section 20. Lorem ipsum dolor sit amet, consectetur adipiscing elit. This is paragraph 2 in section 20. Lorem ipsum dolor sit amet, consectetur adipiscing elit. This is paragraph 2 in section 20. Lorem ipsum dolor sit amet, consectetur adipiscing elit. This is paragraph 2 in section 20. Lorem ipsum dolor sit amet, consectetur adipiscing elit. This is paragraph 2 in section 20. Lorem ipsum dolor sit amet, consectetur adipiscing elit. </w:t>
      </w:r>
    </w:p>
    <w:p>
      <w:r>
        <w:t xml:space="preserve">This is paragraph 3 in section 20. Lorem ipsum dolor sit amet, consectetur adipiscing elit. This is paragraph 3 in section 20. Lorem ipsum dolor sit amet, consectetur adipiscing elit. This is paragraph 3 in section 20. Lorem ipsum dolor sit amet, consectetur adipiscing elit. This is paragraph 3 in section 20. Lorem ipsum dolor sit amet, consectetur adipiscing elit. This is paragraph 3 in section 20. Lorem ipsum dolor sit amet, consectetur adipiscing elit. This is paragraph 3 in section 20. Lorem ipsum dolor sit amet, consectetur adipiscing elit. This is paragraph 3 in section 20. Lorem ipsum dolor sit amet, consectetur adipiscing elit. This is paragraph 3 in section 20. Lorem ipsum dolor sit amet, consectetur adipiscing elit. This is paragraph 3 in section 20. Lorem ipsum dolor sit amet, consectetur adipiscing elit. This is paragraph 3 in section 20. Lorem ipsum dolor sit amet, consectetur adipiscing elit. </w:t>
      </w:r>
    </w:p>
    <w:p>
      <w:r>
        <w:t xml:space="preserve">This is paragraph 4 in section 20. Lorem ipsum dolor sit amet, consectetur adipiscing elit. This is paragraph 4 in section 20. Lorem ipsum dolor sit amet, consectetur adipiscing elit. This is paragraph 4 in section 20. Lorem ipsum dolor sit amet, consectetur adipiscing elit. This is paragraph 4 in section 20. Lorem ipsum dolor sit amet, consectetur adipiscing elit. This is paragraph 4 in section 20. Lorem ipsum dolor sit amet, consectetur adipiscing elit. This is paragraph 4 in section 20. Lorem ipsum dolor sit amet, consectetur adipiscing elit. This is paragraph 4 in section 20. Lorem ipsum dolor sit amet, consectetur adipiscing elit. This is paragraph 4 in section 20. Lorem ipsum dolor sit amet, consectetur adipiscing elit. This is paragraph 4 in section 20. Lorem ipsum dolor sit amet, consectetur adipiscing elit. This is paragraph 4 in section 20. Lorem ipsum dolor sit amet, consectetur adipiscing elit. </w:t>
      </w:r>
    </w:p>
    <w:p>
      <w:r>
        <w:t xml:space="preserve">This is paragraph 5 in section 20. Lorem ipsum dolor sit amet, consectetur adipiscing elit. This is paragraph 5 in section 20. Lorem ipsum dolor sit amet, consectetur adipiscing elit. This is paragraph 5 in section 20. Lorem ipsum dolor sit amet, consectetur adipiscing elit. This is paragraph 5 in section 20. Lorem ipsum dolor sit amet, consectetur adipiscing elit. This is paragraph 5 in section 20. Lorem ipsum dolor sit amet, consectetur adipiscing elit. This is paragraph 5 in section 20. Lorem ipsum dolor sit amet, consectetur adipiscing elit. This is paragraph 5 in section 20. Lorem ipsum dolor sit amet, consectetur adipiscing elit. This is paragraph 5 in section 20. Lorem ipsum dolor sit amet, consectetur adipiscing elit. This is paragraph 5 in section 20. Lorem ipsum dolor sit amet, consectetur adipiscing elit. This is paragraph 5 in section 20. Lorem ipsum dolor sit amet, consectetur adipiscing elit. </w:t>
      </w:r>
    </w:p>
    <w:p>
      <w:pPr>
        <w:pStyle w:val="Heading1"/>
      </w:pPr>
      <w:r>
        <w:t>Section 21</w:t>
      </w:r>
    </w:p>
    <w:p>
      <w:r>
        <w:t xml:space="preserve">This is paragraph 1 in section 21. Lorem ipsum dolor sit amet, consectetur adipiscing elit. This is paragraph 1 in section 21. Lorem ipsum dolor sit amet, consectetur adipiscing elit. This is paragraph 1 in section 21. Lorem ipsum dolor sit amet, consectetur adipiscing elit. This is paragraph 1 in section 21. Lorem ipsum dolor sit amet, consectetur adipiscing elit. This is paragraph 1 in section 21. Lorem ipsum dolor sit amet, consectetur adipiscing elit. This is paragraph 1 in section 21. Lorem ipsum dolor sit amet, consectetur adipiscing elit. This is paragraph 1 in section 21. Lorem ipsum dolor sit amet, consectetur adipiscing elit. This is paragraph 1 in section 21. Lorem ipsum dolor sit amet, consectetur adipiscing elit. This is paragraph 1 in section 21. Lorem ipsum dolor sit amet, consectetur adipiscing elit. This is paragraph 1 in section 21. Lorem ipsum dolor sit amet, consectetur adipiscing elit. </w:t>
      </w:r>
    </w:p>
    <w:p>
      <w:r>
        <w:t xml:space="preserve">This is paragraph 2 in section 21. Lorem ipsum dolor sit amet, consectetur adipiscing elit. This is paragraph 2 in section 21. Lorem ipsum dolor sit amet, consectetur adipiscing elit. This is paragraph 2 in section 21. Lorem ipsum dolor sit amet, consectetur adipiscing elit. This is paragraph 2 in section 21. Lorem ipsum dolor sit amet, consectetur adipiscing elit. This is paragraph 2 in section 21. Lorem ipsum dolor sit amet, consectetur adipiscing elit. This is paragraph 2 in section 21. Lorem ipsum dolor sit amet, consectetur adipiscing elit. This is paragraph 2 in section 21. Lorem ipsum dolor sit amet, consectetur adipiscing elit. This is paragraph 2 in section 21. Lorem ipsum dolor sit amet, consectetur adipiscing elit. This is paragraph 2 in section 21. Lorem ipsum dolor sit amet, consectetur adipiscing elit. This is paragraph 2 in section 21. Lorem ipsum dolor sit amet, consectetur adipiscing elit. </w:t>
      </w:r>
    </w:p>
    <w:p>
      <w:r>
        <w:t xml:space="preserve">This is paragraph 3 in section 21. Lorem ipsum dolor sit amet, consectetur adipiscing elit. This is paragraph 3 in section 21. Lorem ipsum dolor sit amet, consectetur adipiscing elit. This is paragraph 3 in section 21. Lorem ipsum dolor sit amet, consectetur adipiscing elit. This is paragraph 3 in section 21. Lorem ipsum dolor sit amet, consectetur adipiscing elit. This is paragraph 3 in section 21. Lorem ipsum dolor sit amet, consectetur adipiscing elit. This is paragraph 3 in section 21. Lorem ipsum dolor sit amet, consectetur adipiscing elit. This is paragraph 3 in section 21. Lorem ipsum dolor sit amet, consectetur adipiscing elit. This is paragraph 3 in section 21. Lorem ipsum dolor sit amet, consectetur adipiscing elit. This is paragraph 3 in section 21. Lorem ipsum dolor sit amet, consectetur adipiscing elit. This is paragraph 3 in section 21. Lorem ipsum dolor sit amet, consectetur adipiscing elit. </w:t>
      </w:r>
    </w:p>
    <w:p>
      <w:r>
        <w:t xml:space="preserve">This is paragraph 4 in section 21. Lorem ipsum dolor sit amet, consectetur adipiscing elit. This is paragraph 4 in section 21. Lorem ipsum dolor sit amet, consectetur adipiscing elit. This is paragraph 4 in section 21. Lorem ipsum dolor sit amet, consectetur adipiscing elit. This is paragraph 4 in section 21. Lorem ipsum dolor sit amet, consectetur adipiscing elit. This is paragraph 4 in section 21. Lorem ipsum dolor sit amet, consectetur adipiscing elit. This is paragraph 4 in section 21. Lorem ipsum dolor sit amet, consectetur adipiscing elit. This is paragraph 4 in section 21. Lorem ipsum dolor sit amet, consectetur adipiscing elit. This is paragraph 4 in section 21. Lorem ipsum dolor sit amet, consectetur adipiscing elit. This is paragraph 4 in section 21. Lorem ipsum dolor sit amet, consectetur adipiscing elit. This is paragraph 4 in section 21. Lorem ipsum dolor sit amet, consectetur adipiscing elit. </w:t>
      </w:r>
    </w:p>
    <w:p>
      <w:r>
        <w:t xml:space="preserve">This is paragraph 5 in section 21. Lorem ipsum dolor sit amet, consectetur adipiscing elit. This is paragraph 5 in section 21. Lorem ipsum dolor sit amet, consectetur adipiscing elit. This is paragraph 5 in section 21. Lorem ipsum dolor sit amet, consectetur adipiscing elit. This is paragraph 5 in section 21. Lorem ipsum dolor sit amet, consectetur adipiscing elit. This is paragraph 5 in section 21. Lorem ipsum dolor sit amet, consectetur adipiscing elit. This is paragraph 5 in section 21. Lorem ipsum dolor sit amet, consectetur adipiscing elit. This is paragraph 5 in section 21. Lorem ipsum dolor sit amet, consectetur adipiscing elit. This is paragraph 5 in section 21. Lorem ipsum dolor sit amet, consectetur adipiscing elit. This is paragraph 5 in section 21. Lorem ipsum dolor sit amet, consectetur adipiscing elit. This is paragraph 5 in section 21. Lorem ipsum dolor sit amet, consectetur adipiscing elit. </w:t>
      </w:r>
    </w:p>
    <w:p>
      <w:pPr>
        <w:pStyle w:val="Heading1"/>
      </w:pPr>
      <w:r>
        <w:t>Section 22</w:t>
      </w:r>
    </w:p>
    <w:p>
      <w:r>
        <w:t xml:space="preserve">This is paragraph 1 in section 22. Lorem ipsum dolor sit amet, consectetur adipiscing elit. This is paragraph 1 in section 22. Lorem ipsum dolor sit amet, consectetur adipiscing elit. This is paragraph 1 in section 22. Lorem ipsum dolor sit amet, consectetur adipiscing elit. This is paragraph 1 in section 22. Lorem ipsum dolor sit amet, consectetur adipiscing elit. This is paragraph 1 in section 22. Lorem ipsum dolor sit amet, consectetur adipiscing elit. This is paragraph 1 in section 22. Lorem ipsum dolor sit amet, consectetur adipiscing elit. This is paragraph 1 in section 22. Lorem ipsum dolor sit amet, consectetur adipiscing elit. This is paragraph 1 in section 22. Lorem ipsum dolor sit amet, consectetur adipiscing elit. This is paragraph 1 in section 22. Lorem ipsum dolor sit amet, consectetur adipiscing elit. This is paragraph 1 in section 22. Lorem ipsum dolor sit amet, consectetur adipiscing elit. </w:t>
      </w:r>
    </w:p>
    <w:p>
      <w:r>
        <w:t xml:space="preserve">This is paragraph 2 in section 22. Lorem ipsum dolor sit amet, consectetur adipiscing elit. This is paragraph 2 in section 22. Lorem ipsum dolor sit amet, consectetur adipiscing elit. This is paragraph 2 in section 22. Lorem ipsum dolor sit amet, consectetur adipiscing elit. This is paragraph 2 in section 22. Lorem ipsum dolor sit amet, consectetur adipiscing elit. This is paragraph 2 in section 22. Lorem ipsum dolor sit amet, consectetur adipiscing elit. This is paragraph 2 in section 22. Lorem ipsum dolor sit amet, consectetur adipiscing elit. This is paragraph 2 in section 22. Lorem ipsum dolor sit amet, consectetur adipiscing elit. This is paragraph 2 in section 22. Lorem ipsum dolor sit amet, consectetur adipiscing elit. This is paragraph 2 in section 22. Lorem ipsum dolor sit amet, consectetur adipiscing elit. This is paragraph 2 in section 22. Lorem ipsum dolor sit amet, consectetur adipiscing elit. </w:t>
      </w:r>
    </w:p>
    <w:p>
      <w:r>
        <w:t xml:space="preserve">This is paragraph 3 in section 22. Lorem ipsum dolor sit amet, consectetur adipiscing elit. This is paragraph 3 in section 22. Lorem ipsum dolor sit amet, consectetur adipiscing elit. This is paragraph 3 in section 22. Lorem ipsum dolor sit amet, consectetur adipiscing elit. This is paragraph 3 in section 22. Lorem ipsum dolor sit amet, consectetur adipiscing elit. This is paragraph 3 in section 22. Lorem ipsum dolor sit amet, consectetur adipiscing elit. This is paragraph 3 in section 22. Lorem ipsum dolor sit amet, consectetur adipiscing elit. This is paragraph 3 in section 22. Lorem ipsum dolor sit amet, consectetur adipiscing elit. This is paragraph 3 in section 22. Lorem ipsum dolor sit amet, consectetur adipiscing elit. This is paragraph 3 in section 22. Lorem ipsum dolor sit amet, consectetur adipiscing elit. This is paragraph 3 in section 22. Lorem ipsum dolor sit amet, consectetur adipiscing elit. </w:t>
      </w:r>
    </w:p>
    <w:p>
      <w:r>
        <w:t xml:space="preserve">This is paragraph 4 in section 22. Lorem ipsum dolor sit amet, consectetur adipiscing elit. This is paragraph 4 in section 22. Lorem ipsum dolor sit amet, consectetur adipiscing elit. This is paragraph 4 in section 22. Lorem ipsum dolor sit amet, consectetur adipiscing elit. This is paragraph 4 in section 22. Lorem ipsum dolor sit amet, consectetur adipiscing elit. This is paragraph 4 in section 22. Lorem ipsum dolor sit amet, consectetur adipiscing elit. This is paragraph 4 in section 22. Lorem ipsum dolor sit amet, consectetur adipiscing elit. This is paragraph 4 in section 22. Lorem ipsum dolor sit amet, consectetur adipiscing elit. This is paragraph 4 in section 22. Lorem ipsum dolor sit amet, consectetur adipiscing elit. This is paragraph 4 in section 22. Lorem ipsum dolor sit amet, consectetur adipiscing elit. This is paragraph 4 in section 22. Lorem ipsum dolor sit amet, consectetur adipiscing elit. </w:t>
      </w:r>
    </w:p>
    <w:p>
      <w:r>
        <w:t xml:space="preserve">This is paragraph 5 in section 22. Lorem ipsum dolor sit amet, consectetur adipiscing elit. This is paragraph 5 in section 22. Lorem ipsum dolor sit amet, consectetur adipiscing elit. This is paragraph 5 in section 22. Lorem ipsum dolor sit amet, consectetur adipiscing elit. This is paragraph 5 in section 22. Lorem ipsum dolor sit amet, consectetur adipiscing elit. This is paragraph 5 in section 22. Lorem ipsum dolor sit amet, consectetur adipiscing elit. This is paragraph 5 in section 22. Lorem ipsum dolor sit amet, consectetur adipiscing elit. This is paragraph 5 in section 22. Lorem ipsum dolor sit amet, consectetur adipiscing elit. This is paragraph 5 in section 22. Lorem ipsum dolor sit amet, consectetur adipiscing elit. This is paragraph 5 in section 22. Lorem ipsum dolor sit amet, consectetur adipiscing elit. This is paragraph 5 in section 22. Lorem ipsum dolor sit amet, consectetur adipiscing elit. </w:t>
      </w:r>
    </w:p>
    <w:p>
      <w:pPr>
        <w:pStyle w:val="Heading1"/>
      </w:pPr>
      <w:r>
        <w:t>Section 23</w:t>
      </w:r>
    </w:p>
    <w:p>
      <w:r>
        <w:t xml:space="preserve">This is paragraph 1 in section 23. Lorem ipsum dolor sit amet, consectetur adipiscing elit. This is paragraph 1 in section 23. Lorem ipsum dolor sit amet, consectetur adipiscing elit. This is paragraph 1 in section 23. Lorem ipsum dolor sit amet, consectetur adipiscing elit. This is paragraph 1 in section 23. Lorem ipsum dolor sit amet, consectetur adipiscing elit. This is paragraph 1 in section 23. Lorem ipsum dolor sit amet, consectetur adipiscing elit. This is paragraph 1 in section 23. Lorem ipsum dolor sit amet, consectetur adipiscing elit. This is paragraph 1 in section 23. Lorem ipsum dolor sit amet, consectetur adipiscing elit. This is paragraph 1 in section 23. Lorem ipsum dolor sit amet, consectetur adipiscing elit. This is paragraph 1 in section 23. Lorem ipsum dolor sit amet, consectetur adipiscing elit. This is paragraph 1 in section 23. Lorem ipsum dolor sit amet, consectetur adipiscing elit. </w:t>
      </w:r>
    </w:p>
    <w:p>
      <w:r>
        <w:t xml:space="preserve">This is paragraph 2 in section 23. Lorem ipsum dolor sit amet, consectetur adipiscing elit. This is paragraph 2 in section 23. Lorem ipsum dolor sit amet, consectetur adipiscing elit. This is paragraph 2 in section 23. Lorem ipsum dolor sit amet, consectetur adipiscing elit. This is paragraph 2 in section 23. Lorem ipsum dolor sit amet, consectetur adipiscing elit. This is paragraph 2 in section 23. Lorem ipsum dolor sit amet, consectetur adipiscing elit. This is paragraph 2 in section 23. Lorem ipsum dolor sit amet, consectetur adipiscing elit. This is paragraph 2 in section 23. Lorem ipsum dolor sit amet, consectetur adipiscing elit. This is paragraph 2 in section 23. Lorem ipsum dolor sit amet, consectetur adipiscing elit. This is paragraph 2 in section 23. Lorem ipsum dolor sit amet, consectetur adipiscing elit. This is paragraph 2 in section 23. Lorem ipsum dolor sit amet, consectetur adipiscing elit. </w:t>
      </w:r>
    </w:p>
    <w:p>
      <w:r>
        <w:t xml:space="preserve">This is paragraph 3 in section 23. Lorem ipsum dolor sit amet, consectetur adipiscing elit. This is paragraph 3 in section 23. Lorem ipsum dolor sit amet, consectetur adipiscing elit. This is paragraph 3 in section 23. Lorem ipsum dolor sit amet, consectetur adipiscing elit. This is paragraph 3 in section 23. Lorem ipsum dolor sit amet, consectetur adipiscing elit. This is paragraph 3 in section 23. Lorem ipsum dolor sit amet, consectetur adipiscing elit. This is paragraph 3 in section 23. Lorem ipsum dolor sit amet, consectetur adipiscing elit. This is paragraph 3 in section 23. Lorem ipsum dolor sit amet, consectetur adipiscing elit. This is paragraph 3 in section 23. Lorem ipsum dolor sit amet, consectetur adipiscing elit. This is paragraph 3 in section 23. Lorem ipsum dolor sit amet, consectetur adipiscing elit. This is paragraph 3 in section 23. Lorem ipsum dolor sit amet, consectetur adipiscing elit. </w:t>
      </w:r>
    </w:p>
    <w:p>
      <w:r>
        <w:t xml:space="preserve">This is paragraph 4 in section 23. Lorem ipsum dolor sit amet, consectetur adipiscing elit. This is paragraph 4 in section 23. Lorem ipsum dolor sit amet, consectetur adipiscing elit. This is paragraph 4 in section 23. Lorem ipsum dolor sit amet, consectetur adipiscing elit. This is paragraph 4 in section 23. Lorem ipsum dolor sit amet, consectetur adipiscing elit. This is paragraph 4 in section 23. Lorem ipsum dolor sit amet, consectetur adipiscing elit. This is paragraph 4 in section 23. Lorem ipsum dolor sit amet, consectetur adipiscing elit. This is paragraph 4 in section 23. Lorem ipsum dolor sit amet, consectetur adipiscing elit. This is paragraph 4 in section 23. Lorem ipsum dolor sit amet, consectetur adipiscing elit. This is paragraph 4 in section 23. Lorem ipsum dolor sit amet, consectetur adipiscing elit. This is paragraph 4 in section 23. Lorem ipsum dolor sit amet, consectetur adipiscing elit. </w:t>
      </w:r>
    </w:p>
    <w:p>
      <w:r>
        <w:t xml:space="preserve">This is paragraph 5 in section 23. Lorem ipsum dolor sit amet, consectetur adipiscing elit. This is paragraph 5 in section 23. Lorem ipsum dolor sit amet, consectetur adipiscing elit. This is paragraph 5 in section 23. Lorem ipsum dolor sit amet, consectetur adipiscing elit. This is paragraph 5 in section 23. Lorem ipsum dolor sit amet, consectetur adipiscing elit. This is paragraph 5 in section 23. Lorem ipsum dolor sit amet, consectetur adipiscing elit. This is paragraph 5 in section 23. Lorem ipsum dolor sit amet, consectetur adipiscing elit. This is paragraph 5 in section 23. Lorem ipsum dolor sit amet, consectetur adipiscing elit. This is paragraph 5 in section 23. Lorem ipsum dolor sit amet, consectetur adipiscing elit. This is paragraph 5 in section 23. Lorem ipsum dolor sit amet, consectetur adipiscing elit. This is paragraph 5 in section 23. Lorem ipsum dolor sit amet, consectetur adipiscing elit. </w:t>
      </w:r>
    </w:p>
    <w:p>
      <w:pPr>
        <w:pStyle w:val="Heading1"/>
      </w:pPr>
      <w:r>
        <w:t>Section 24</w:t>
      </w:r>
    </w:p>
    <w:p>
      <w:r>
        <w:t xml:space="preserve">This is paragraph 1 in section 24. Lorem ipsum dolor sit amet, consectetur adipiscing elit. This is paragraph 1 in section 24. Lorem ipsum dolor sit amet, consectetur adipiscing elit. This is paragraph 1 in section 24. Lorem ipsum dolor sit amet, consectetur adipiscing elit. This is paragraph 1 in section 24. Lorem ipsum dolor sit amet, consectetur adipiscing elit. This is paragraph 1 in section 24. Lorem ipsum dolor sit amet, consectetur adipiscing elit. This is paragraph 1 in section 24. Lorem ipsum dolor sit amet, consectetur adipiscing elit. This is paragraph 1 in section 24. Lorem ipsum dolor sit amet, consectetur adipiscing elit. This is paragraph 1 in section 24. Lorem ipsum dolor sit amet, consectetur adipiscing elit. This is paragraph 1 in section 24. Lorem ipsum dolor sit amet, consectetur adipiscing elit. This is paragraph 1 in section 24. Lorem ipsum dolor sit amet, consectetur adipiscing elit. </w:t>
      </w:r>
    </w:p>
    <w:p>
      <w:r>
        <w:t xml:space="preserve">This is paragraph 2 in section 24. Lorem ipsum dolor sit amet, consectetur adipiscing elit. This is paragraph 2 in section 24. Lorem ipsum dolor sit amet, consectetur adipiscing elit. This is paragraph 2 in section 24. Lorem ipsum dolor sit amet, consectetur adipiscing elit. This is paragraph 2 in section 24. Lorem ipsum dolor sit amet, consectetur adipiscing elit. This is paragraph 2 in section 24. Lorem ipsum dolor sit amet, consectetur adipiscing elit. This is paragraph 2 in section 24. Lorem ipsum dolor sit amet, consectetur adipiscing elit. This is paragraph 2 in section 24. Lorem ipsum dolor sit amet, consectetur adipiscing elit. This is paragraph 2 in section 24. Lorem ipsum dolor sit amet, consectetur adipiscing elit. This is paragraph 2 in section 24. Lorem ipsum dolor sit amet, consectetur adipiscing elit. This is paragraph 2 in section 24. Lorem ipsum dolor sit amet, consectetur adipiscing elit. </w:t>
      </w:r>
    </w:p>
    <w:p>
      <w:r>
        <w:t xml:space="preserve">This is paragraph 3 in section 24. Lorem ipsum dolor sit amet, consectetur adipiscing elit. This is paragraph 3 in section 24. Lorem ipsum dolor sit amet, consectetur adipiscing elit. This is paragraph 3 in section 24. Lorem ipsum dolor sit amet, consectetur adipiscing elit. This is paragraph 3 in section 24. Lorem ipsum dolor sit amet, consectetur adipiscing elit. This is paragraph 3 in section 24. Lorem ipsum dolor sit amet, consectetur adipiscing elit. This is paragraph 3 in section 24. Lorem ipsum dolor sit amet, consectetur adipiscing elit. This is paragraph 3 in section 24. Lorem ipsum dolor sit amet, consectetur adipiscing elit. This is paragraph 3 in section 24. Lorem ipsum dolor sit amet, consectetur adipiscing elit. This is paragraph 3 in section 24. Lorem ipsum dolor sit amet, consectetur adipiscing elit. This is paragraph 3 in section 24. Lorem ipsum dolor sit amet, consectetur adipiscing elit. </w:t>
      </w:r>
    </w:p>
    <w:p>
      <w:r>
        <w:t xml:space="preserve">This is paragraph 4 in section 24. Lorem ipsum dolor sit amet, consectetur adipiscing elit. This is paragraph 4 in section 24. Lorem ipsum dolor sit amet, consectetur adipiscing elit. This is paragraph 4 in section 24. Lorem ipsum dolor sit amet, consectetur adipiscing elit. This is paragraph 4 in section 24. Lorem ipsum dolor sit amet, consectetur adipiscing elit. This is paragraph 4 in section 24. Lorem ipsum dolor sit amet, consectetur adipiscing elit. This is paragraph 4 in section 24. Lorem ipsum dolor sit amet, consectetur adipiscing elit. This is paragraph 4 in section 24. Lorem ipsum dolor sit amet, consectetur adipiscing elit. This is paragraph 4 in section 24. Lorem ipsum dolor sit amet, consectetur adipiscing elit. This is paragraph 4 in section 24. Lorem ipsum dolor sit amet, consectetur adipiscing elit. This is paragraph 4 in section 24. Lorem ipsum dolor sit amet, consectetur adipiscing elit. </w:t>
      </w:r>
    </w:p>
    <w:p>
      <w:r>
        <w:t xml:space="preserve">This is paragraph 5 in section 24. Lorem ipsum dolor sit amet, consectetur adipiscing elit. This is paragraph 5 in section 24. Lorem ipsum dolor sit amet, consectetur adipiscing elit. This is paragraph 5 in section 24. Lorem ipsum dolor sit amet, consectetur adipiscing elit. This is paragraph 5 in section 24. Lorem ipsum dolor sit amet, consectetur adipiscing elit. This is paragraph 5 in section 24. Lorem ipsum dolor sit amet, consectetur adipiscing elit. This is paragraph 5 in section 24. Lorem ipsum dolor sit amet, consectetur adipiscing elit. This is paragraph 5 in section 24. Lorem ipsum dolor sit amet, consectetur adipiscing elit. This is paragraph 5 in section 24. Lorem ipsum dolor sit amet, consectetur adipiscing elit. This is paragraph 5 in section 24. Lorem ipsum dolor sit amet, consectetur adipiscing elit. This is paragraph 5 in section 24. Lorem ipsum dolor sit amet, consectetur adipiscing elit. </w:t>
      </w:r>
    </w:p>
    <w:p>
      <w:pPr>
        <w:pStyle w:val="Heading1"/>
      </w:pPr>
      <w:r>
        <w:t>Section 25</w:t>
      </w:r>
    </w:p>
    <w:p>
      <w:r>
        <w:t xml:space="preserve">This is paragraph 1 in section 25. Lorem ipsum dolor sit amet, consectetur adipiscing elit. This is paragraph 1 in section 25. Lorem ipsum dolor sit amet, consectetur adipiscing elit. This is paragraph 1 in section 25. Lorem ipsum dolor sit amet, consectetur adipiscing elit. This is paragraph 1 in section 25. Lorem ipsum dolor sit amet, consectetur adipiscing elit. This is paragraph 1 in section 25. Lorem ipsum dolor sit amet, consectetur adipiscing elit. This is paragraph 1 in section 25. Lorem ipsum dolor sit amet, consectetur adipiscing elit. This is paragraph 1 in section 25. Lorem ipsum dolor sit amet, consectetur adipiscing elit. This is paragraph 1 in section 25. Lorem ipsum dolor sit amet, consectetur adipiscing elit. This is paragraph 1 in section 25. Lorem ipsum dolor sit amet, consectetur adipiscing elit. This is paragraph 1 in section 25. Lorem ipsum dolor sit amet, consectetur adipiscing elit. </w:t>
      </w:r>
    </w:p>
    <w:p>
      <w:r>
        <w:t xml:space="preserve">This is paragraph 2 in section 25. Lorem ipsum dolor sit amet, consectetur adipiscing elit. This is paragraph 2 in section 25. Lorem ipsum dolor sit amet, consectetur adipiscing elit. This is paragraph 2 in section 25. Lorem ipsum dolor sit amet, consectetur adipiscing elit. This is paragraph 2 in section 25. Lorem ipsum dolor sit amet, consectetur adipiscing elit. This is paragraph 2 in section 25. Lorem ipsum dolor sit amet, consectetur adipiscing elit. This is paragraph 2 in section 25. Lorem ipsum dolor sit amet, consectetur adipiscing elit. This is paragraph 2 in section 25. Lorem ipsum dolor sit amet, consectetur adipiscing elit. This is paragraph 2 in section 25. Lorem ipsum dolor sit amet, consectetur adipiscing elit. This is paragraph 2 in section 25. Lorem ipsum dolor sit amet, consectetur adipiscing elit. This is paragraph 2 in section 25. Lorem ipsum dolor sit amet, consectetur adipiscing elit. </w:t>
      </w:r>
    </w:p>
    <w:p>
      <w:r>
        <w:t xml:space="preserve">This is paragraph 3 in section 25. Lorem ipsum dolor sit amet, consectetur adipiscing elit. This is paragraph 3 in section 25. Lorem ipsum dolor sit amet, consectetur adipiscing elit. This is paragraph 3 in section 25. Lorem ipsum dolor sit amet, consectetur adipiscing elit. This is paragraph 3 in section 25. Lorem ipsum dolor sit amet, consectetur adipiscing elit. This is paragraph 3 in section 25. Lorem ipsum dolor sit amet, consectetur adipiscing elit. This is paragraph 3 in section 25. Lorem ipsum dolor sit amet, consectetur adipiscing elit. This is paragraph 3 in section 25. Lorem ipsum dolor sit amet, consectetur adipiscing elit. This is paragraph 3 in section 25. Lorem ipsum dolor sit amet, consectetur adipiscing elit. This is paragraph 3 in section 25. Lorem ipsum dolor sit amet, consectetur adipiscing elit. This is paragraph 3 in section 25. Lorem ipsum dolor sit amet, consectetur adipiscing elit. </w:t>
      </w:r>
    </w:p>
    <w:p>
      <w:r>
        <w:t xml:space="preserve">This is paragraph 4 in section 25. Lorem ipsum dolor sit amet, consectetur adipiscing elit. This is paragraph 4 in section 25. Lorem ipsum dolor sit amet, consectetur adipiscing elit. This is paragraph 4 in section 25. Lorem ipsum dolor sit amet, consectetur adipiscing elit. This is paragraph 4 in section 25. Lorem ipsum dolor sit amet, consectetur adipiscing elit. This is paragraph 4 in section 25. Lorem ipsum dolor sit amet, consectetur adipiscing elit. This is paragraph 4 in section 25. Lorem ipsum dolor sit amet, consectetur adipiscing elit. This is paragraph 4 in section 25. Lorem ipsum dolor sit amet, consectetur adipiscing elit. This is paragraph 4 in section 25. Lorem ipsum dolor sit amet, consectetur adipiscing elit. This is paragraph 4 in section 25. Lorem ipsum dolor sit amet, consectetur adipiscing elit. This is paragraph 4 in section 25. Lorem ipsum dolor sit amet, consectetur adipiscing elit. </w:t>
      </w:r>
    </w:p>
    <w:p>
      <w:r>
        <w:t xml:space="preserve">This is paragraph 5 in section 25. Lorem ipsum dolor sit amet, consectetur adipiscing elit. This is paragraph 5 in section 25. Lorem ipsum dolor sit amet, consectetur adipiscing elit. This is paragraph 5 in section 25. Lorem ipsum dolor sit amet, consectetur adipiscing elit. This is paragraph 5 in section 25. Lorem ipsum dolor sit amet, consectetur adipiscing elit. This is paragraph 5 in section 25. Lorem ipsum dolor sit amet, consectetur adipiscing elit. This is paragraph 5 in section 25. Lorem ipsum dolor sit amet, consectetur adipiscing elit. This is paragraph 5 in section 25. Lorem ipsum dolor sit amet, consectetur adipiscing elit. This is paragraph 5 in section 25. Lorem ipsum dolor sit amet, consectetur adipiscing elit. This is paragraph 5 in section 25. Lorem ipsum dolor sit amet, consectetur adipiscing elit. This is paragraph 5 in section 25. Lorem ipsum dolor sit amet, consectetur adipiscing elit. </w:t>
      </w:r>
    </w:p>
    <w:p>
      <w:pPr>
        <w:pStyle w:val="Heading1"/>
      </w:pPr>
      <w:r>
        <w:t>Section 26</w:t>
      </w:r>
    </w:p>
    <w:p>
      <w:r>
        <w:t xml:space="preserve">This is paragraph 1 in section 26. Lorem ipsum dolor sit amet, consectetur adipiscing elit. This is paragraph 1 in section 26. Lorem ipsum dolor sit amet, consectetur adipiscing elit. This is paragraph 1 in section 26. Lorem ipsum dolor sit amet, consectetur adipiscing elit. This is paragraph 1 in section 26. Lorem ipsum dolor sit amet, consectetur adipiscing elit. This is paragraph 1 in section 26. Lorem ipsum dolor sit amet, consectetur adipiscing elit. This is paragraph 1 in section 26. Lorem ipsum dolor sit amet, consectetur adipiscing elit. This is paragraph 1 in section 26. Lorem ipsum dolor sit amet, consectetur adipiscing elit. This is paragraph 1 in section 26. Lorem ipsum dolor sit amet, consectetur adipiscing elit. This is paragraph 1 in section 26. Lorem ipsum dolor sit amet, consectetur adipiscing elit. This is paragraph 1 in section 26. Lorem ipsum dolor sit amet, consectetur adipiscing elit. </w:t>
      </w:r>
    </w:p>
    <w:p>
      <w:r>
        <w:t xml:space="preserve">This is paragraph 2 in section 26. Lorem ipsum dolor sit amet, consectetur adipiscing elit. This is paragraph 2 in section 26. Lorem ipsum dolor sit amet, consectetur adipiscing elit. This is paragraph 2 in section 26. Lorem ipsum dolor sit amet, consectetur adipiscing elit. This is paragraph 2 in section 26. Lorem ipsum dolor sit amet, consectetur adipiscing elit. This is paragraph 2 in section 26. Lorem ipsum dolor sit amet, consectetur adipiscing elit. This is paragraph 2 in section 26. Lorem ipsum dolor sit amet, consectetur adipiscing elit. This is paragraph 2 in section 26. Lorem ipsum dolor sit amet, consectetur adipiscing elit. This is paragraph 2 in section 26. Lorem ipsum dolor sit amet, consectetur adipiscing elit. This is paragraph 2 in section 26. Lorem ipsum dolor sit amet, consectetur adipiscing elit. This is paragraph 2 in section 26. Lorem ipsum dolor sit amet, consectetur adipiscing elit. </w:t>
      </w:r>
    </w:p>
    <w:p>
      <w:r>
        <w:t xml:space="preserve">This is paragraph 3 in section 26. Lorem ipsum dolor sit amet, consectetur adipiscing elit. This is paragraph 3 in section 26. Lorem ipsum dolor sit amet, consectetur adipiscing elit. This is paragraph 3 in section 26. Lorem ipsum dolor sit amet, consectetur adipiscing elit. This is paragraph 3 in section 26. Lorem ipsum dolor sit amet, consectetur adipiscing elit. This is paragraph 3 in section 26. Lorem ipsum dolor sit amet, consectetur adipiscing elit. This is paragraph 3 in section 26. Lorem ipsum dolor sit amet, consectetur adipiscing elit. This is paragraph 3 in section 26. Lorem ipsum dolor sit amet, consectetur adipiscing elit. This is paragraph 3 in section 26. Lorem ipsum dolor sit amet, consectetur adipiscing elit. This is paragraph 3 in section 26. Lorem ipsum dolor sit amet, consectetur adipiscing elit. This is paragraph 3 in section 26. Lorem ipsum dolor sit amet, consectetur adipiscing elit. </w:t>
      </w:r>
    </w:p>
    <w:p>
      <w:r>
        <w:t xml:space="preserve">This is paragraph 4 in section 26. Lorem ipsum dolor sit amet, consectetur adipiscing elit. This is paragraph 4 in section 26. Lorem ipsum dolor sit amet, consectetur adipiscing elit. This is paragraph 4 in section 26. Lorem ipsum dolor sit amet, consectetur adipiscing elit. This is paragraph 4 in section 26. Lorem ipsum dolor sit amet, consectetur adipiscing elit. This is paragraph 4 in section 26. Lorem ipsum dolor sit amet, consectetur adipiscing elit. This is paragraph 4 in section 26. Lorem ipsum dolor sit amet, consectetur adipiscing elit. This is paragraph 4 in section 26. Lorem ipsum dolor sit amet, consectetur adipiscing elit. This is paragraph 4 in section 26. Lorem ipsum dolor sit amet, consectetur adipiscing elit. This is paragraph 4 in section 26. Lorem ipsum dolor sit amet, consectetur adipiscing elit. This is paragraph 4 in section 26. Lorem ipsum dolor sit amet, consectetur adipiscing elit. </w:t>
      </w:r>
    </w:p>
    <w:p>
      <w:r>
        <w:t xml:space="preserve">This is paragraph 5 in section 26. Lorem ipsum dolor sit amet, consectetur adipiscing elit. This is paragraph 5 in section 26. Lorem ipsum dolor sit amet, consectetur adipiscing elit. This is paragraph 5 in section 26. Lorem ipsum dolor sit amet, consectetur adipiscing elit. This is paragraph 5 in section 26. Lorem ipsum dolor sit amet, consectetur adipiscing elit. This is paragraph 5 in section 26. Lorem ipsum dolor sit amet, consectetur adipiscing elit. This is paragraph 5 in section 26. Lorem ipsum dolor sit amet, consectetur adipiscing elit. This is paragraph 5 in section 26. Lorem ipsum dolor sit amet, consectetur adipiscing elit. This is paragraph 5 in section 26. Lorem ipsum dolor sit amet, consectetur adipiscing elit. This is paragraph 5 in section 26. Lorem ipsum dolor sit amet, consectetur adipiscing elit. This is paragraph 5 in section 26. Lorem ipsum dolor sit amet, consectetur adipiscing elit. </w:t>
      </w:r>
    </w:p>
    <w:p>
      <w:pPr>
        <w:pStyle w:val="Heading1"/>
      </w:pPr>
      <w:r>
        <w:t>Section 27</w:t>
      </w:r>
    </w:p>
    <w:p>
      <w:r>
        <w:t xml:space="preserve">This is paragraph 1 in section 27. Lorem ipsum dolor sit amet, consectetur adipiscing elit. This is paragraph 1 in section 27. Lorem ipsum dolor sit amet, consectetur adipiscing elit. This is paragraph 1 in section 27. Lorem ipsum dolor sit amet, consectetur adipiscing elit. This is paragraph 1 in section 27. Lorem ipsum dolor sit amet, consectetur adipiscing elit. This is paragraph 1 in section 27. Lorem ipsum dolor sit amet, consectetur adipiscing elit. This is paragraph 1 in section 27. Lorem ipsum dolor sit amet, consectetur adipiscing elit. This is paragraph 1 in section 27. Lorem ipsum dolor sit amet, consectetur adipiscing elit. This is paragraph 1 in section 27. Lorem ipsum dolor sit amet, consectetur adipiscing elit. This is paragraph 1 in section 27. Lorem ipsum dolor sit amet, consectetur adipiscing elit. This is paragraph 1 in section 27. Lorem ipsum dolor sit amet, consectetur adipiscing elit. </w:t>
      </w:r>
    </w:p>
    <w:p>
      <w:r>
        <w:t xml:space="preserve">This is paragraph 2 in section 27. Lorem ipsum dolor sit amet, consectetur adipiscing elit. This is paragraph 2 in section 27. Lorem ipsum dolor sit amet, consectetur adipiscing elit. This is paragraph 2 in section 27. Lorem ipsum dolor sit amet, consectetur adipiscing elit. This is paragraph 2 in section 27. Lorem ipsum dolor sit amet, consectetur adipiscing elit. This is paragraph 2 in section 27. Lorem ipsum dolor sit amet, consectetur adipiscing elit. This is paragraph 2 in section 27. Lorem ipsum dolor sit amet, consectetur adipiscing elit. This is paragraph 2 in section 27. Lorem ipsum dolor sit amet, consectetur adipiscing elit. This is paragraph 2 in section 27. Lorem ipsum dolor sit amet, consectetur adipiscing elit. This is paragraph 2 in section 27. Lorem ipsum dolor sit amet, consectetur adipiscing elit. This is paragraph 2 in section 27. Lorem ipsum dolor sit amet, consectetur adipiscing elit. </w:t>
      </w:r>
    </w:p>
    <w:p>
      <w:r>
        <w:t xml:space="preserve">This is paragraph 3 in section 27. Lorem ipsum dolor sit amet, consectetur adipiscing elit. This is paragraph 3 in section 27. Lorem ipsum dolor sit amet, consectetur adipiscing elit. This is paragraph 3 in section 27. Lorem ipsum dolor sit amet, consectetur adipiscing elit. This is paragraph 3 in section 27. Lorem ipsum dolor sit amet, consectetur adipiscing elit. This is paragraph 3 in section 27. Lorem ipsum dolor sit amet, consectetur adipiscing elit. This is paragraph 3 in section 27. Lorem ipsum dolor sit amet, consectetur adipiscing elit. This is paragraph 3 in section 27. Lorem ipsum dolor sit amet, consectetur adipiscing elit. This is paragraph 3 in section 27. Lorem ipsum dolor sit amet, consectetur adipiscing elit. This is paragraph 3 in section 27. Lorem ipsum dolor sit amet, consectetur adipiscing elit. This is paragraph 3 in section 27. Lorem ipsum dolor sit amet, consectetur adipiscing elit. </w:t>
      </w:r>
    </w:p>
    <w:p>
      <w:r>
        <w:t xml:space="preserve">This is paragraph 4 in section 27. Lorem ipsum dolor sit amet, consectetur adipiscing elit. This is paragraph 4 in section 27. Lorem ipsum dolor sit amet, consectetur adipiscing elit. This is paragraph 4 in section 27. Lorem ipsum dolor sit amet, consectetur adipiscing elit. This is paragraph 4 in section 27. Lorem ipsum dolor sit amet, consectetur adipiscing elit. This is paragraph 4 in section 27. Lorem ipsum dolor sit amet, consectetur adipiscing elit. This is paragraph 4 in section 27. Lorem ipsum dolor sit amet, consectetur adipiscing elit. This is paragraph 4 in section 27. Lorem ipsum dolor sit amet, consectetur adipiscing elit. This is paragraph 4 in section 27. Lorem ipsum dolor sit amet, consectetur adipiscing elit. This is paragraph 4 in section 27. Lorem ipsum dolor sit amet, consectetur adipiscing elit. This is paragraph 4 in section 27. Lorem ipsum dolor sit amet, consectetur adipiscing elit. </w:t>
      </w:r>
    </w:p>
    <w:p>
      <w:r>
        <w:t xml:space="preserve">This is paragraph 5 in section 27. Lorem ipsum dolor sit amet, consectetur adipiscing elit. This is paragraph 5 in section 27. Lorem ipsum dolor sit amet, consectetur adipiscing elit. This is paragraph 5 in section 27. Lorem ipsum dolor sit amet, consectetur adipiscing elit. This is paragraph 5 in section 27. Lorem ipsum dolor sit amet, consectetur adipiscing elit. This is paragraph 5 in section 27. Lorem ipsum dolor sit amet, consectetur adipiscing elit. This is paragraph 5 in section 27. Lorem ipsum dolor sit amet, consectetur adipiscing elit. This is paragraph 5 in section 27. Lorem ipsum dolor sit amet, consectetur adipiscing elit. This is paragraph 5 in section 27. Lorem ipsum dolor sit amet, consectetur adipiscing elit. This is paragraph 5 in section 27. Lorem ipsum dolor sit amet, consectetur adipiscing elit. This is paragraph 5 in section 27. Lorem ipsum dolor sit amet, consectetur adipiscing elit. </w:t>
      </w:r>
    </w:p>
    <w:p>
      <w:pPr>
        <w:pStyle w:val="Heading1"/>
      </w:pPr>
      <w:r>
        <w:t>Section 28</w:t>
      </w:r>
    </w:p>
    <w:p>
      <w:r>
        <w:t xml:space="preserve">This is paragraph 1 in section 28. Lorem ipsum dolor sit amet, consectetur adipiscing elit. This is paragraph 1 in section 28. Lorem ipsum dolor sit amet, consectetur adipiscing elit. This is paragraph 1 in section 28. Lorem ipsum dolor sit amet, consectetur adipiscing elit. This is paragraph 1 in section 28. Lorem ipsum dolor sit amet, consectetur adipiscing elit. This is paragraph 1 in section 28. Lorem ipsum dolor sit amet, consectetur adipiscing elit. This is paragraph 1 in section 28. Lorem ipsum dolor sit amet, consectetur adipiscing elit. This is paragraph 1 in section 28. Lorem ipsum dolor sit amet, consectetur adipiscing elit. This is paragraph 1 in section 28. Lorem ipsum dolor sit amet, consectetur adipiscing elit. This is paragraph 1 in section 28. Lorem ipsum dolor sit amet, consectetur adipiscing elit. This is paragraph 1 in section 28. Lorem ipsum dolor sit amet, consectetur adipiscing elit. </w:t>
      </w:r>
    </w:p>
    <w:p>
      <w:r>
        <w:t xml:space="preserve">This is paragraph 2 in section 28. Lorem ipsum dolor sit amet, consectetur adipiscing elit. This is paragraph 2 in section 28. Lorem ipsum dolor sit amet, consectetur adipiscing elit. This is paragraph 2 in section 28. Lorem ipsum dolor sit amet, consectetur adipiscing elit. This is paragraph 2 in section 28. Lorem ipsum dolor sit amet, consectetur adipiscing elit. This is paragraph 2 in section 28. Lorem ipsum dolor sit amet, consectetur adipiscing elit. This is paragraph 2 in section 28. Lorem ipsum dolor sit amet, consectetur adipiscing elit. This is paragraph 2 in section 28. Lorem ipsum dolor sit amet, consectetur adipiscing elit. This is paragraph 2 in section 28. Lorem ipsum dolor sit amet, consectetur adipiscing elit. This is paragraph 2 in section 28. Lorem ipsum dolor sit amet, consectetur adipiscing elit. This is paragraph 2 in section 28. Lorem ipsum dolor sit amet, consectetur adipiscing elit. </w:t>
      </w:r>
    </w:p>
    <w:p>
      <w:r>
        <w:t xml:space="preserve">This is paragraph 3 in section 28. Lorem ipsum dolor sit amet, consectetur adipiscing elit. This is paragraph 3 in section 28. Lorem ipsum dolor sit amet, consectetur adipiscing elit. This is paragraph 3 in section 28. Lorem ipsum dolor sit amet, consectetur adipiscing elit. This is paragraph 3 in section 28. Lorem ipsum dolor sit amet, consectetur adipiscing elit. This is paragraph 3 in section 28. Lorem ipsum dolor sit amet, consectetur adipiscing elit. This is paragraph 3 in section 28. Lorem ipsum dolor sit amet, consectetur adipiscing elit. This is paragraph 3 in section 28. Lorem ipsum dolor sit amet, consectetur adipiscing elit. This is paragraph 3 in section 28. Lorem ipsum dolor sit amet, consectetur adipiscing elit. This is paragraph 3 in section 28. Lorem ipsum dolor sit amet, consectetur adipiscing elit. This is paragraph 3 in section 28. Lorem ipsum dolor sit amet, consectetur adipiscing elit. </w:t>
      </w:r>
    </w:p>
    <w:p>
      <w:r>
        <w:t xml:space="preserve">This is paragraph 4 in section 28. Lorem ipsum dolor sit amet, consectetur adipiscing elit. This is paragraph 4 in section 28. Lorem ipsum dolor sit amet, consectetur adipiscing elit. This is paragraph 4 in section 28. Lorem ipsum dolor sit amet, consectetur adipiscing elit. This is paragraph 4 in section 28. Lorem ipsum dolor sit amet, consectetur adipiscing elit. This is paragraph 4 in section 28. Lorem ipsum dolor sit amet, consectetur adipiscing elit. This is paragraph 4 in section 28. Lorem ipsum dolor sit amet, consectetur adipiscing elit. This is paragraph 4 in section 28. Lorem ipsum dolor sit amet, consectetur adipiscing elit. This is paragraph 4 in section 28. Lorem ipsum dolor sit amet, consectetur adipiscing elit. This is paragraph 4 in section 28. Lorem ipsum dolor sit amet, consectetur adipiscing elit. This is paragraph 4 in section 28. Lorem ipsum dolor sit amet, consectetur adipiscing elit. </w:t>
      </w:r>
    </w:p>
    <w:p>
      <w:r>
        <w:t xml:space="preserve">This is paragraph 5 in section 28. Lorem ipsum dolor sit amet, consectetur adipiscing elit. This is paragraph 5 in section 28. Lorem ipsum dolor sit amet, consectetur adipiscing elit. This is paragraph 5 in section 28. Lorem ipsum dolor sit amet, consectetur adipiscing elit. This is paragraph 5 in section 28. Lorem ipsum dolor sit amet, consectetur adipiscing elit. This is paragraph 5 in section 28. Lorem ipsum dolor sit amet, consectetur adipiscing elit. This is paragraph 5 in section 28. Lorem ipsum dolor sit amet, consectetur adipiscing elit. This is paragraph 5 in section 28. Lorem ipsum dolor sit amet, consectetur adipiscing elit. This is paragraph 5 in section 28. Lorem ipsum dolor sit amet, consectetur adipiscing elit. This is paragraph 5 in section 28. Lorem ipsum dolor sit amet, consectetur adipiscing elit. This is paragraph 5 in section 28. Lorem ipsum dolor sit amet, consectetur adipiscing elit. </w:t>
      </w:r>
    </w:p>
    <w:p>
      <w:pPr>
        <w:pStyle w:val="Heading1"/>
      </w:pPr>
      <w:r>
        <w:t>Section 29</w:t>
      </w:r>
    </w:p>
    <w:p>
      <w:r>
        <w:t xml:space="preserve">This is paragraph 1 in section 29. Lorem ipsum dolor sit amet, consectetur adipiscing elit. This is paragraph 1 in section 29. Lorem ipsum dolor sit amet, consectetur adipiscing elit. This is paragraph 1 in section 29. Lorem ipsum dolor sit amet, consectetur adipiscing elit. This is paragraph 1 in section 29. Lorem ipsum dolor sit amet, consectetur adipiscing elit. This is paragraph 1 in section 29. Lorem ipsum dolor sit amet, consectetur adipiscing elit. This is paragraph 1 in section 29. Lorem ipsum dolor sit amet, consectetur adipiscing elit. This is paragraph 1 in section 29. Lorem ipsum dolor sit amet, consectetur adipiscing elit. This is paragraph 1 in section 29. Lorem ipsum dolor sit amet, consectetur adipiscing elit. This is paragraph 1 in section 29. Lorem ipsum dolor sit amet, consectetur adipiscing elit. This is paragraph 1 in section 29. Lorem ipsum dolor sit amet, consectetur adipiscing elit. </w:t>
      </w:r>
    </w:p>
    <w:p>
      <w:r>
        <w:t xml:space="preserve">This is paragraph 2 in section 29. Lorem ipsum dolor sit amet, consectetur adipiscing elit. This is paragraph 2 in section 29. Lorem ipsum dolor sit amet, consectetur adipiscing elit. This is paragraph 2 in section 29. Lorem ipsum dolor sit amet, consectetur adipiscing elit. This is paragraph 2 in section 29. Lorem ipsum dolor sit amet, consectetur adipiscing elit. This is paragraph 2 in section 29. Lorem ipsum dolor sit amet, consectetur adipiscing elit. This is paragraph 2 in section 29. Lorem ipsum dolor sit amet, consectetur adipiscing elit. This is paragraph 2 in section 29. Lorem ipsum dolor sit amet, consectetur adipiscing elit. This is paragraph 2 in section 29. Lorem ipsum dolor sit amet, consectetur adipiscing elit. This is paragraph 2 in section 29. Lorem ipsum dolor sit amet, consectetur adipiscing elit. This is paragraph 2 in section 29. Lorem ipsum dolor sit amet, consectetur adipiscing elit. </w:t>
      </w:r>
    </w:p>
    <w:p>
      <w:r>
        <w:t xml:space="preserve">This is paragraph 3 in section 29. Lorem ipsum dolor sit amet, consectetur adipiscing elit. This is paragraph 3 in section 29. Lorem ipsum dolor sit amet, consectetur adipiscing elit. This is paragraph 3 in section 29. Lorem ipsum dolor sit amet, consectetur adipiscing elit. This is paragraph 3 in section 29. Lorem ipsum dolor sit amet, consectetur adipiscing elit. This is paragraph 3 in section 29. Lorem ipsum dolor sit amet, consectetur adipiscing elit. This is paragraph 3 in section 29. Lorem ipsum dolor sit amet, consectetur adipiscing elit. This is paragraph 3 in section 29. Lorem ipsum dolor sit amet, consectetur adipiscing elit. This is paragraph 3 in section 29. Lorem ipsum dolor sit amet, consectetur adipiscing elit. This is paragraph 3 in section 29. Lorem ipsum dolor sit amet, consectetur adipiscing elit. This is paragraph 3 in section 29. Lorem ipsum dolor sit amet, consectetur adipiscing elit. </w:t>
      </w:r>
    </w:p>
    <w:p>
      <w:r>
        <w:t xml:space="preserve">This is paragraph 4 in section 29. Lorem ipsum dolor sit amet, consectetur adipiscing elit. This is paragraph 4 in section 29. Lorem ipsum dolor sit amet, consectetur adipiscing elit. This is paragraph 4 in section 29. Lorem ipsum dolor sit amet, consectetur adipiscing elit. This is paragraph 4 in section 29. Lorem ipsum dolor sit amet, consectetur adipiscing elit. This is paragraph 4 in section 29. Lorem ipsum dolor sit amet, consectetur adipiscing elit. This is paragraph 4 in section 29. Lorem ipsum dolor sit amet, consectetur adipiscing elit. This is paragraph 4 in section 29. Lorem ipsum dolor sit amet, consectetur adipiscing elit. This is paragraph 4 in section 29. Lorem ipsum dolor sit amet, consectetur adipiscing elit. This is paragraph 4 in section 29. Lorem ipsum dolor sit amet, consectetur adipiscing elit. This is paragraph 4 in section 29. Lorem ipsum dolor sit amet, consectetur adipiscing elit. </w:t>
      </w:r>
    </w:p>
    <w:p>
      <w:r>
        <w:t xml:space="preserve">This is paragraph 5 in section 29. Lorem ipsum dolor sit amet, consectetur adipiscing elit. This is paragraph 5 in section 29. Lorem ipsum dolor sit amet, consectetur adipiscing elit. This is paragraph 5 in section 29. Lorem ipsum dolor sit amet, consectetur adipiscing elit. This is paragraph 5 in section 29. Lorem ipsum dolor sit amet, consectetur adipiscing elit. This is paragraph 5 in section 29. Lorem ipsum dolor sit amet, consectetur adipiscing elit. This is paragraph 5 in section 29. Lorem ipsum dolor sit amet, consectetur adipiscing elit. This is paragraph 5 in section 29. Lorem ipsum dolor sit amet, consectetur adipiscing elit. This is paragraph 5 in section 29. Lorem ipsum dolor sit amet, consectetur adipiscing elit. This is paragraph 5 in section 29. Lorem ipsum dolor sit amet, consectetur adipiscing elit. This is paragraph 5 in section 29. Lorem ipsum dolor sit amet, consectetur adipiscing elit. </w:t>
      </w:r>
    </w:p>
    <w:p>
      <w:pPr>
        <w:pStyle w:val="Heading1"/>
      </w:pPr>
      <w:r>
        <w:t>Section 30</w:t>
      </w:r>
    </w:p>
    <w:p>
      <w:r>
        <w:t xml:space="preserve">This is paragraph 1 in section 30. Lorem ipsum dolor sit amet, consectetur adipiscing elit. This is paragraph 1 in section 30. Lorem ipsum dolor sit amet, consectetur adipiscing elit. This is paragraph 1 in section 30. Lorem ipsum dolor sit amet, consectetur adipiscing elit. This is paragraph 1 in section 30. Lorem ipsum dolor sit amet, consectetur adipiscing elit. This is paragraph 1 in section 30. Lorem ipsum dolor sit amet, consectetur adipiscing elit. This is paragraph 1 in section 30. Lorem ipsum dolor sit amet, consectetur adipiscing elit. This is paragraph 1 in section 30. Lorem ipsum dolor sit amet, consectetur adipiscing elit. This is paragraph 1 in section 30. Lorem ipsum dolor sit amet, consectetur adipiscing elit. This is paragraph 1 in section 30. Lorem ipsum dolor sit amet, consectetur adipiscing elit. This is paragraph 1 in section 30. Lorem ipsum dolor sit amet, consectetur adipiscing elit. </w:t>
      </w:r>
    </w:p>
    <w:p>
      <w:r>
        <w:t xml:space="preserve">This is paragraph 2 in section 30. Lorem ipsum dolor sit amet, consectetur adipiscing elit. This is paragraph 2 in section 30. Lorem ipsum dolor sit amet, consectetur adipiscing elit. This is paragraph 2 in section 30. Lorem ipsum dolor sit amet, consectetur adipiscing elit. This is paragraph 2 in section 30. Lorem ipsum dolor sit amet, consectetur adipiscing elit. This is paragraph 2 in section 30. Lorem ipsum dolor sit amet, consectetur adipiscing elit. This is paragraph 2 in section 30. Lorem ipsum dolor sit amet, consectetur adipiscing elit. This is paragraph 2 in section 30. Lorem ipsum dolor sit amet, consectetur adipiscing elit. This is paragraph 2 in section 30. Lorem ipsum dolor sit amet, consectetur adipiscing elit. This is paragraph 2 in section 30. Lorem ipsum dolor sit amet, consectetur adipiscing elit. This is paragraph 2 in section 30. Lorem ipsum dolor sit amet, consectetur adipiscing elit. </w:t>
      </w:r>
    </w:p>
    <w:p>
      <w:r>
        <w:t xml:space="preserve">This is paragraph 3 in section 30. Lorem ipsum dolor sit amet, consectetur adipiscing elit. This is paragraph 3 in section 30. Lorem ipsum dolor sit amet, consectetur adipiscing elit. This is paragraph 3 in section 30. Lorem ipsum dolor sit amet, consectetur adipiscing elit. This is paragraph 3 in section 30. Lorem ipsum dolor sit amet, consectetur adipiscing elit. This is paragraph 3 in section 30. Lorem ipsum dolor sit amet, consectetur adipiscing elit. This is paragraph 3 in section 30. Lorem ipsum dolor sit amet, consectetur adipiscing elit. This is paragraph 3 in section 30. Lorem ipsum dolor sit amet, consectetur adipiscing elit. This is paragraph 3 in section 30. Lorem ipsum dolor sit amet, consectetur adipiscing elit. This is paragraph 3 in section 30. Lorem ipsum dolor sit amet, consectetur adipiscing elit. This is paragraph 3 in section 30. Lorem ipsum dolor sit amet, consectetur adipiscing elit. </w:t>
      </w:r>
    </w:p>
    <w:p>
      <w:r>
        <w:t xml:space="preserve">This is paragraph 4 in section 30. Lorem ipsum dolor sit amet, consectetur adipiscing elit. This is paragraph 4 in section 30. Lorem ipsum dolor sit amet, consectetur adipiscing elit. This is paragraph 4 in section 30. Lorem ipsum dolor sit amet, consectetur adipiscing elit. This is paragraph 4 in section 30. Lorem ipsum dolor sit amet, consectetur adipiscing elit. This is paragraph 4 in section 30. Lorem ipsum dolor sit amet, consectetur adipiscing elit. This is paragraph 4 in section 30. Lorem ipsum dolor sit amet, consectetur adipiscing elit. This is paragraph 4 in section 30. Lorem ipsum dolor sit amet, consectetur adipiscing elit. This is paragraph 4 in section 30. Lorem ipsum dolor sit amet, consectetur adipiscing elit. This is paragraph 4 in section 30. Lorem ipsum dolor sit amet, consectetur adipiscing elit. This is paragraph 4 in section 30. Lorem ipsum dolor sit amet, consectetur adipiscing elit. </w:t>
      </w:r>
    </w:p>
    <w:p>
      <w:r>
        <w:t xml:space="preserve">This is paragraph 5 in section 30. Lorem ipsum dolor sit amet, consectetur adipiscing elit. This is paragraph 5 in section 30. Lorem ipsum dolor sit amet, consectetur adipiscing elit. This is paragraph 5 in section 30. Lorem ipsum dolor sit amet, consectetur adipiscing elit. This is paragraph 5 in section 30. Lorem ipsum dolor sit amet, consectetur adipiscing elit. This is paragraph 5 in section 30. Lorem ipsum dolor sit amet, consectetur adipiscing elit. This is paragraph 5 in section 30. Lorem ipsum dolor sit amet, consectetur adipiscing elit. This is paragraph 5 in section 30. Lorem ipsum dolor sit amet, consectetur adipiscing elit. This is paragraph 5 in section 30. Lorem ipsum dolor sit amet, consectetur adipiscing elit. This is paragraph 5 in section 30. Lorem ipsum dolor sit amet, consectetur adipiscing elit. This is paragraph 5 in section 30. Lorem ipsum dolor sit amet, consectetur adipiscing elit. </w:t>
      </w:r>
    </w:p>
    <w:p>
      <w:pPr>
        <w:pStyle w:val="Heading1"/>
      </w:pPr>
      <w:r>
        <w:t>Section 31</w:t>
      </w:r>
    </w:p>
    <w:p>
      <w:r>
        <w:t xml:space="preserve">This is paragraph 1 in section 31. Lorem ipsum dolor sit amet, consectetur adipiscing elit. This is paragraph 1 in section 31. Lorem ipsum dolor sit amet, consectetur adipiscing elit. This is paragraph 1 in section 31. Lorem ipsum dolor sit amet, consectetur adipiscing elit. This is paragraph 1 in section 31. Lorem ipsum dolor sit amet, consectetur adipiscing elit. This is paragraph 1 in section 31. Lorem ipsum dolor sit amet, consectetur adipiscing elit. This is paragraph 1 in section 31. Lorem ipsum dolor sit amet, consectetur adipiscing elit. This is paragraph 1 in section 31. Lorem ipsum dolor sit amet, consectetur adipiscing elit. This is paragraph 1 in section 31. Lorem ipsum dolor sit amet, consectetur adipiscing elit. This is paragraph 1 in section 31. Lorem ipsum dolor sit amet, consectetur adipiscing elit. This is paragraph 1 in section 31. Lorem ipsum dolor sit amet, consectetur adipiscing elit. </w:t>
      </w:r>
    </w:p>
    <w:p>
      <w:r>
        <w:t xml:space="preserve">This is paragraph 2 in section 31. Lorem ipsum dolor sit amet, consectetur adipiscing elit. This is paragraph 2 in section 31. Lorem ipsum dolor sit amet, consectetur adipiscing elit. This is paragraph 2 in section 31. Lorem ipsum dolor sit amet, consectetur adipiscing elit. This is paragraph 2 in section 31. Lorem ipsum dolor sit amet, consectetur adipiscing elit. This is paragraph 2 in section 31. Lorem ipsum dolor sit amet, consectetur adipiscing elit. This is paragraph 2 in section 31. Lorem ipsum dolor sit amet, consectetur adipiscing elit. This is paragraph 2 in section 31. Lorem ipsum dolor sit amet, consectetur adipiscing elit. This is paragraph 2 in section 31. Lorem ipsum dolor sit amet, consectetur adipiscing elit. This is paragraph 2 in section 31. Lorem ipsum dolor sit amet, consectetur adipiscing elit. This is paragraph 2 in section 31. Lorem ipsum dolor sit amet, consectetur adipiscing elit. </w:t>
      </w:r>
    </w:p>
    <w:p>
      <w:r>
        <w:t xml:space="preserve">This is paragraph 3 in section 31. Lorem ipsum dolor sit amet, consectetur adipiscing elit. This is paragraph 3 in section 31. Lorem ipsum dolor sit amet, consectetur adipiscing elit. This is paragraph 3 in section 31. Lorem ipsum dolor sit amet, consectetur adipiscing elit. This is paragraph 3 in section 31. Lorem ipsum dolor sit amet, consectetur adipiscing elit. This is paragraph 3 in section 31. Lorem ipsum dolor sit amet, consectetur adipiscing elit. This is paragraph 3 in section 31. Lorem ipsum dolor sit amet, consectetur adipiscing elit. This is paragraph 3 in section 31. Lorem ipsum dolor sit amet, consectetur adipiscing elit. This is paragraph 3 in section 31. Lorem ipsum dolor sit amet, consectetur adipiscing elit. This is paragraph 3 in section 31. Lorem ipsum dolor sit amet, consectetur adipiscing elit. This is paragraph 3 in section 31. Lorem ipsum dolor sit amet, consectetur adipiscing elit. </w:t>
      </w:r>
    </w:p>
    <w:p>
      <w:r>
        <w:t xml:space="preserve">This is paragraph 4 in section 31. Lorem ipsum dolor sit amet, consectetur adipiscing elit. This is paragraph 4 in section 31. Lorem ipsum dolor sit amet, consectetur adipiscing elit. This is paragraph 4 in section 31. Lorem ipsum dolor sit amet, consectetur adipiscing elit. This is paragraph 4 in section 31. Lorem ipsum dolor sit amet, consectetur adipiscing elit. This is paragraph 4 in section 31. Lorem ipsum dolor sit amet, consectetur adipiscing elit. This is paragraph 4 in section 31. Lorem ipsum dolor sit amet, consectetur adipiscing elit. This is paragraph 4 in section 31. Lorem ipsum dolor sit amet, consectetur adipiscing elit. This is paragraph 4 in section 31. Lorem ipsum dolor sit amet, consectetur adipiscing elit. This is paragraph 4 in section 31. Lorem ipsum dolor sit amet, consectetur adipiscing elit. This is paragraph 4 in section 31. Lorem ipsum dolor sit amet, consectetur adipiscing elit. </w:t>
      </w:r>
    </w:p>
    <w:p>
      <w:r>
        <w:t xml:space="preserve">This is paragraph 5 in section 31. Lorem ipsum dolor sit amet, consectetur adipiscing elit. This is paragraph 5 in section 31. Lorem ipsum dolor sit amet, consectetur adipiscing elit. This is paragraph 5 in section 31. Lorem ipsum dolor sit amet, consectetur adipiscing elit. This is paragraph 5 in section 31. Lorem ipsum dolor sit amet, consectetur adipiscing elit. This is paragraph 5 in section 31. Lorem ipsum dolor sit amet, consectetur adipiscing elit. This is paragraph 5 in section 31. Lorem ipsum dolor sit amet, consectetur adipiscing elit. This is paragraph 5 in section 31. Lorem ipsum dolor sit amet, consectetur adipiscing elit. This is paragraph 5 in section 31. Lorem ipsum dolor sit amet, consectetur adipiscing elit. This is paragraph 5 in section 31. Lorem ipsum dolor sit amet, consectetur adipiscing elit. This is paragraph 5 in section 31. Lorem ipsum dolor sit amet, consectetur adipiscing elit. </w:t>
      </w:r>
    </w:p>
    <w:p>
      <w:pPr>
        <w:pStyle w:val="Heading1"/>
      </w:pPr>
      <w:r>
        <w:t>Section 32</w:t>
      </w:r>
    </w:p>
    <w:p>
      <w:r>
        <w:t xml:space="preserve">This is paragraph 1 in section 32. Lorem ipsum dolor sit amet, consectetur adipiscing elit. This is paragraph 1 in section 32. Lorem ipsum dolor sit amet, consectetur adipiscing elit. This is paragraph 1 in section 32. Lorem ipsum dolor sit amet, consectetur adipiscing elit. This is paragraph 1 in section 32. Lorem ipsum dolor sit amet, consectetur adipiscing elit. This is paragraph 1 in section 32. Lorem ipsum dolor sit amet, consectetur adipiscing elit. This is paragraph 1 in section 32. Lorem ipsum dolor sit amet, consectetur adipiscing elit. This is paragraph 1 in section 32. Lorem ipsum dolor sit amet, consectetur adipiscing elit. This is paragraph 1 in section 32. Lorem ipsum dolor sit amet, consectetur adipiscing elit. This is paragraph 1 in section 32. Lorem ipsum dolor sit amet, consectetur adipiscing elit. This is paragraph 1 in section 32. Lorem ipsum dolor sit amet, consectetur adipiscing elit. </w:t>
      </w:r>
    </w:p>
    <w:p>
      <w:r>
        <w:t xml:space="preserve">This is paragraph 2 in section 32. Lorem ipsum dolor sit amet, consectetur adipiscing elit. This is paragraph 2 in section 32. Lorem ipsum dolor sit amet, consectetur adipiscing elit. This is paragraph 2 in section 32. Lorem ipsum dolor sit amet, consectetur adipiscing elit. This is paragraph 2 in section 32. Lorem ipsum dolor sit amet, consectetur adipiscing elit. This is paragraph 2 in section 32. Lorem ipsum dolor sit amet, consectetur adipiscing elit. This is paragraph 2 in section 32. Lorem ipsum dolor sit amet, consectetur adipiscing elit. This is paragraph 2 in section 32. Lorem ipsum dolor sit amet, consectetur adipiscing elit. This is paragraph 2 in section 32. Lorem ipsum dolor sit amet, consectetur adipiscing elit. This is paragraph 2 in section 32. Lorem ipsum dolor sit amet, consectetur adipiscing elit. This is paragraph 2 in section 32. Lorem ipsum dolor sit amet, consectetur adipiscing elit. </w:t>
      </w:r>
    </w:p>
    <w:p>
      <w:r>
        <w:t xml:space="preserve">This is paragraph 3 in section 32. Lorem ipsum dolor sit amet, consectetur adipiscing elit. This is paragraph 3 in section 32. Lorem ipsum dolor sit amet, consectetur adipiscing elit. This is paragraph 3 in section 32. Lorem ipsum dolor sit amet, consectetur adipiscing elit. This is paragraph 3 in section 32. Lorem ipsum dolor sit amet, consectetur adipiscing elit. This is paragraph 3 in section 32. Lorem ipsum dolor sit amet, consectetur adipiscing elit. This is paragraph 3 in section 32. Lorem ipsum dolor sit amet, consectetur adipiscing elit. This is paragraph 3 in section 32. Lorem ipsum dolor sit amet, consectetur adipiscing elit. This is paragraph 3 in section 32. Lorem ipsum dolor sit amet, consectetur adipiscing elit. This is paragraph 3 in section 32. Lorem ipsum dolor sit amet, consectetur adipiscing elit. This is paragraph 3 in section 32. Lorem ipsum dolor sit amet, consectetur adipiscing elit. </w:t>
      </w:r>
    </w:p>
    <w:p>
      <w:r>
        <w:t xml:space="preserve">This is paragraph 4 in section 32. Lorem ipsum dolor sit amet, consectetur adipiscing elit. This is paragraph 4 in section 32. Lorem ipsum dolor sit amet, consectetur adipiscing elit. This is paragraph 4 in section 32. Lorem ipsum dolor sit amet, consectetur adipiscing elit. This is paragraph 4 in section 32. Lorem ipsum dolor sit amet, consectetur adipiscing elit. This is paragraph 4 in section 32. Lorem ipsum dolor sit amet, consectetur adipiscing elit. This is paragraph 4 in section 32. Lorem ipsum dolor sit amet, consectetur adipiscing elit. This is paragraph 4 in section 32. Lorem ipsum dolor sit amet, consectetur adipiscing elit. This is paragraph 4 in section 32. Lorem ipsum dolor sit amet, consectetur adipiscing elit. This is paragraph 4 in section 32. Lorem ipsum dolor sit amet, consectetur adipiscing elit. This is paragraph 4 in section 32. Lorem ipsum dolor sit amet, consectetur adipiscing elit. </w:t>
      </w:r>
    </w:p>
    <w:p>
      <w:r>
        <w:t xml:space="preserve">This is paragraph 5 in section 32. Lorem ipsum dolor sit amet, consectetur adipiscing elit. This is paragraph 5 in section 32. Lorem ipsum dolor sit amet, consectetur adipiscing elit. This is paragraph 5 in section 32. Lorem ipsum dolor sit amet, consectetur adipiscing elit. This is paragraph 5 in section 32. Lorem ipsum dolor sit amet, consectetur adipiscing elit. This is paragraph 5 in section 32. Lorem ipsum dolor sit amet, consectetur adipiscing elit. This is paragraph 5 in section 32. Lorem ipsum dolor sit amet, consectetur adipiscing elit. This is paragraph 5 in section 32. Lorem ipsum dolor sit amet, consectetur adipiscing elit. This is paragraph 5 in section 32. Lorem ipsum dolor sit amet, consectetur adipiscing elit. This is paragraph 5 in section 32. Lorem ipsum dolor sit amet, consectetur adipiscing elit. This is paragraph 5 in section 32. Lorem ipsum dolor sit amet, consectetur adipiscing elit. </w:t>
      </w:r>
    </w:p>
    <w:p>
      <w:pPr>
        <w:pStyle w:val="Heading1"/>
      </w:pPr>
      <w:r>
        <w:t>Section 33</w:t>
      </w:r>
    </w:p>
    <w:p>
      <w:r>
        <w:t xml:space="preserve">This is paragraph 1 in section 33. Lorem ipsum dolor sit amet, consectetur adipiscing elit. This is paragraph 1 in section 33. Lorem ipsum dolor sit amet, consectetur adipiscing elit. This is paragraph 1 in section 33. Lorem ipsum dolor sit amet, consectetur adipiscing elit. This is paragraph 1 in section 33. Lorem ipsum dolor sit amet, consectetur adipiscing elit. This is paragraph 1 in section 33. Lorem ipsum dolor sit amet, consectetur adipiscing elit. This is paragraph 1 in section 33. Lorem ipsum dolor sit amet, consectetur adipiscing elit. This is paragraph 1 in section 33. Lorem ipsum dolor sit amet, consectetur adipiscing elit. This is paragraph 1 in section 33. Lorem ipsum dolor sit amet, consectetur adipiscing elit. This is paragraph 1 in section 33. Lorem ipsum dolor sit amet, consectetur adipiscing elit. This is paragraph 1 in section 33. Lorem ipsum dolor sit amet, consectetur adipiscing elit. </w:t>
      </w:r>
    </w:p>
    <w:p>
      <w:r>
        <w:t xml:space="preserve">This is paragraph 2 in section 33. Lorem ipsum dolor sit amet, consectetur adipiscing elit. This is paragraph 2 in section 33. Lorem ipsum dolor sit amet, consectetur adipiscing elit. This is paragraph 2 in section 33. Lorem ipsum dolor sit amet, consectetur adipiscing elit. This is paragraph 2 in section 33. Lorem ipsum dolor sit amet, consectetur adipiscing elit. This is paragraph 2 in section 33. Lorem ipsum dolor sit amet, consectetur adipiscing elit. This is paragraph 2 in section 33. Lorem ipsum dolor sit amet, consectetur adipiscing elit. This is paragraph 2 in section 33. Lorem ipsum dolor sit amet, consectetur adipiscing elit. This is paragraph 2 in section 33. Lorem ipsum dolor sit amet, consectetur adipiscing elit. This is paragraph 2 in section 33. Lorem ipsum dolor sit amet, consectetur adipiscing elit. This is paragraph 2 in section 33. Lorem ipsum dolor sit amet, consectetur adipiscing elit. </w:t>
      </w:r>
    </w:p>
    <w:p>
      <w:r>
        <w:t xml:space="preserve">This is paragraph 3 in section 33. Lorem ipsum dolor sit amet, consectetur adipiscing elit. This is paragraph 3 in section 33. Lorem ipsum dolor sit amet, consectetur adipiscing elit. This is paragraph 3 in section 33. Lorem ipsum dolor sit amet, consectetur adipiscing elit. This is paragraph 3 in section 33. Lorem ipsum dolor sit amet, consectetur adipiscing elit. This is paragraph 3 in section 33. Lorem ipsum dolor sit amet, consectetur adipiscing elit. This is paragraph 3 in section 33. Lorem ipsum dolor sit amet, consectetur adipiscing elit. This is paragraph 3 in section 33. Lorem ipsum dolor sit amet, consectetur adipiscing elit. This is paragraph 3 in section 33. Lorem ipsum dolor sit amet, consectetur adipiscing elit. This is paragraph 3 in section 33. Lorem ipsum dolor sit amet, consectetur adipiscing elit. This is paragraph 3 in section 33. Lorem ipsum dolor sit amet, consectetur adipiscing elit. </w:t>
      </w:r>
    </w:p>
    <w:p>
      <w:r>
        <w:t xml:space="preserve">This is paragraph 4 in section 33. Lorem ipsum dolor sit amet, consectetur adipiscing elit. This is paragraph 4 in section 33. Lorem ipsum dolor sit amet, consectetur adipiscing elit. This is paragraph 4 in section 33. Lorem ipsum dolor sit amet, consectetur adipiscing elit. This is paragraph 4 in section 33. Lorem ipsum dolor sit amet, consectetur adipiscing elit. This is paragraph 4 in section 33. Lorem ipsum dolor sit amet, consectetur adipiscing elit. This is paragraph 4 in section 33. Lorem ipsum dolor sit amet, consectetur adipiscing elit. This is paragraph 4 in section 33. Lorem ipsum dolor sit amet, consectetur adipiscing elit. This is paragraph 4 in section 33. Lorem ipsum dolor sit amet, consectetur adipiscing elit. This is paragraph 4 in section 33. Lorem ipsum dolor sit amet, consectetur adipiscing elit. This is paragraph 4 in section 33. Lorem ipsum dolor sit amet, consectetur adipiscing elit. </w:t>
      </w:r>
    </w:p>
    <w:p>
      <w:r>
        <w:t xml:space="preserve">This is paragraph 5 in section 33. Lorem ipsum dolor sit amet, consectetur adipiscing elit. This is paragraph 5 in section 33. Lorem ipsum dolor sit amet, consectetur adipiscing elit. This is paragraph 5 in section 33. Lorem ipsum dolor sit amet, consectetur adipiscing elit. This is paragraph 5 in section 33. Lorem ipsum dolor sit amet, consectetur adipiscing elit. This is paragraph 5 in section 33. Lorem ipsum dolor sit amet, consectetur adipiscing elit. This is paragraph 5 in section 33. Lorem ipsum dolor sit amet, consectetur adipiscing elit. This is paragraph 5 in section 33. Lorem ipsum dolor sit amet, consectetur adipiscing elit. This is paragraph 5 in section 33. Lorem ipsum dolor sit amet, consectetur adipiscing elit. This is paragraph 5 in section 33. Lorem ipsum dolor sit amet, consectetur adipiscing elit. This is paragraph 5 in section 33. Lorem ipsum dolor sit amet, consectetur adipiscing elit. </w:t>
      </w:r>
    </w:p>
    <w:p>
      <w:pPr>
        <w:pStyle w:val="Heading1"/>
      </w:pPr>
      <w:r>
        <w:t>Section 34</w:t>
      </w:r>
    </w:p>
    <w:p>
      <w:r>
        <w:t xml:space="preserve">This is paragraph 1 in section 34. Lorem ipsum dolor sit amet, consectetur adipiscing elit. This is paragraph 1 in section 34. Lorem ipsum dolor sit amet, consectetur adipiscing elit. This is paragraph 1 in section 34. Lorem ipsum dolor sit amet, consectetur adipiscing elit. This is paragraph 1 in section 34. Lorem ipsum dolor sit amet, consectetur adipiscing elit. This is paragraph 1 in section 34. Lorem ipsum dolor sit amet, consectetur adipiscing elit. This is paragraph 1 in section 34. Lorem ipsum dolor sit amet, consectetur adipiscing elit. This is paragraph 1 in section 34. Lorem ipsum dolor sit amet, consectetur adipiscing elit. This is paragraph 1 in section 34. Lorem ipsum dolor sit amet, consectetur adipiscing elit. This is paragraph 1 in section 34. Lorem ipsum dolor sit amet, consectetur adipiscing elit. This is paragraph 1 in section 34. Lorem ipsum dolor sit amet, consectetur adipiscing elit. </w:t>
      </w:r>
    </w:p>
    <w:p>
      <w:r>
        <w:t xml:space="preserve">This is paragraph 2 in section 34. Lorem ipsum dolor sit amet, consectetur adipiscing elit. This is paragraph 2 in section 34. Lorem ipsum dolor sit amet, consectetur adipiscing elit. This is paragraph 2 in section 34. Lorem ipsum dolor sit amet, consectetur adipiscing elit. This is paragraph 2 in section 34. Lorem ipsum dolor sit amet, consectetur adipiscing elit. This is paragraph 2 in section 34. Lorem ipsum dolor sit amet, consectetur adipiscing elit. This is paragraph 2 in section 34. Lorem ipsum dolor sit amet, consectetur adipiscing elit. This is paragraph 2 in section 34. Lorem ipsum dolor sit amet, consectetur adipiscing elit. This is paragraph 2 in section 34. Lorem ipsum dolor sit amet, consectetur adipiscing elit. This is paragraph 2 in section 34. Lorem ipsum dolor sit amet, consectetur adipiscing elit. This is paragraph 2 in section 34. Lorem ipsum dolor sit amet, consectetur adipiscing elit. </w:t>
      </w:r>
    </w:p>
    <w:p>
      <w:r>
        <w:t xml:space="preserve">This is paragraph 3 in section 34. Lorem ipsum dolor sit amet, consectetur adipiscing elit. This is paragraph 3 in section 34. Lorem ipsum dolor sit amet, consectetur adipiscing elit. This is paragraph 3 in section 34. Lorem ipsum dolor sit amet, consectetur adipiscing elit. This is paragraph 3 in section 34. Lorem ipsum dolor sit amet, consectetur adipiscing elit. This is paragraph 3 in section 34. Lorem ipsum dolor sit amet, consectetur adipiscing elit. This is paragraph 3 in section 34. Lorem ipsum dolor sit amet, consectetur adipiscing elit. This is paragraph 3 in section 34. Lorem ipsum dolor sit amet, consectetur adipiscing elit. This is paragraph 3 in section 34. Lorem ipsum dolor sit amet, consectetur adipiscing elit. This is paragraph 3 in section 34. Lorem ipsum dolor sit amet, consectetur adipiscing elit. This is paragraph 3 in section 34. Lorem ipsum dolor sit amet, consectetur adipiscing elit. </w:t>
      </w:r>
    </w:p>
    <w:p>
      <w:r>
        <w:t xml:space="preserve">This is paragraph 4 in section 34. Lorem ipsum dolor sit amet, consectetur adipiscing elit. This is paragraph 4 in section 34. Lorem ipsum dolor sit amet, consectetur adipiscing elit. This is paragraph 4 in section 34. Lorem ipsum dolor sit amet, consectetur adipiscing elit. This is paragraph 4 in section 34. Lorem ipsum dolor sit amet, consectetur adipiscing elit. This is paragraph 4 in section 34. Lorem ipsum dolor sit amet, consectetur adipiscing elit. This is paragraph 4 in section 34. Lorem ipsum dolor sit amet, consectetur adipiscing elit. This is paragraph 4 in section 34. Lorem ipsum dolor sit amet, consectetur adipiscing elit. This is paragraph 4 in section 34. Lorem ipsum dolor sit amet, consectetur adipiscing elit. This is paragraph 4 in section 34. Lorem ipsum dolor sit amet, consectetur adipiscing elit. This is paragraph 4 in section 34. Lorem ipsum dolor sit amet, consectetur adipiscing elit. </w:t>
      </w:r>
    </w:p>
    <w:p>
      <w:r>
        <w:t xml:space="preserve">This is paragraph 5 in section 34. Lorem ipsum dolor sit amet, consectetur adipiscing elit. This is paragraph 5 in section 34. Lorem ipsum dolor sit amet, consectetur adipiscing elit. This is paragraph 5 in section 34. Lorem ipsum dolor sit amet, consectetur adipiscing elit. This is paragraph 5 in section 34. Lorem ipsum dolor sit amet, consectetur adipiscing elit. This is paragraph 5 in section 34. Lorem ipsum dolor sit amet, consectetur adipiscing elit. This is paragraph 5 in section 34. Lorem ipsum dolor sit amet, consectetur adipiscing elit. This is paragraph 5 in section 34. Lorem ipsum dolor sit amet, consectetur adipiscing elit. This is paragraph 5 in section 34. Lorem ipsum dolor sit amet, consectetur adipiscing elit. This is paragraph 5 in section 34. Lorem ipsum dolor sit amet, consectetur adipiscing elit. This is paragraph 5 in section 34. Lorem ipsum dolor sit amet, consectetur adipiscing elit. </w:t>
      </w:r>
    </w:p>
    <w:p>
      <w:pPr>
        <w:pStyle w:val="Heading1"/>
      </w:pPr>
      <w:r>
        <w:t>Section 35</w:t>
      </w:r>
    </w:p>
    <w:p>
      <w:r>
        <w:t xml:space="preserve">This is paragraph 1 in section 35. Lorem ipsum dolor sit amet, consectetur adipiscing elit. This is paragraph 1 in section 35. Lorem ipsum dolor sit amet, consectetur adipiscing elit. This is paragraph 1 in section 35. Lorem ipsum dolor sit amet, consectetur adipiscing elit. This is paragraph 1 in section 35. Lorem ipsum dolor sit amet, consectetur adipiscing elit. This is paragraph 1 in section 35. Lorem ipsum dolor sit amet, consectetur adipiscing elit. This is paragraph 1 in section 35. Lorem ipsum dolor sit amet, consectetur adipiscing elit. This is paragraph 1 in section 35. Lorem ipsum dolor sit amet, consectetur adipiscing elit. This is paragraph 1 in section 35. Lorem ipsum dolor sit amet, consectetur adipiscing elit. This is paragraph 1 in section 35. Lorem ipsum dolor sit amet, consectetur adipiscing elit. This is paragraph 1 in section 35. Lorem ipsum dolor sit amet, consectetur adipiscing elit. </w:t>
      </w:r>
    </w:p>
    <w:p>
      <w:r>
        <w:t xml:space="preserve">This is paragraph 2 in section 35. Lorem ipsum dolor sit amet, consectetur adipiscing elit. This is paragraph 2 in section 35. Lorem ipsum dolor sit amet, consectetur adipiscing elit. This is paragraph 2 in section 35. Lorem ipsum dolor sit amet, consectetur adipiscing elit. This is paragraph 2 in section 35. Lorem ipsum dolor sit amet, consectetur adipiscing elit. This is paragraph 2 in section 35. Lorem ipsum dolor sit amet, consectetur adipiscing elit. This is paragraph 2 in section 35. Lorem ipsum dolor sit amet, consectetur adipiscing elit. This is paragraph 2 in section 35. Lorem ipsum dolor sit amet, consectetur adipiscing elit. This is paragraph 2 in section 35. Lorem ipsum dolor sit amet, consectetur adipiscing elit. This is paragraph 2 in section 35. Lorem ipsum dolor sit amet, consectetur adipiscing elit. This is paragraph 2 in section 35. Lorem ipsum dolor sit amet, consectetur adipiscing elit. </w:t>
      </w:r>
    </w:p>
    <w:p>
      <w:r>
        <w:t xml:space="preserve">This is paragraph 3 in section 35. Lorem ipsum dolor sit amet, consectetur adipiscing elit. This is paragraph 3 in section 35. Lorem ipsum dolor sit amet, consectetur adipiscing elit. This is paragraph 3 in section 35. Lorem ipsum dolor sit amet, consectetur adipiscing elit. This is paragraph 3 in section 35. Lorem ipsum dolor sit amet, consectetur adipiscing elit. This is paragraph 3 in section 35. Lorem ipsum dolor sit amet, consectetur adipiscing elit. This is paragraph 3 in section 35. Lorem ipsum dolor sit amet, consectetur adipiscing elit. This is paragraph 3 in section 35. Lorem ipsum dolor sit amet, consectetur adipiscing elit. This is paragraph 3 in section 35. Lorem ipsum dolor sit amet, consectetur adipiscing elit. This is paragraph 3 in section 35. Lorem ipsum dolor sit amet, consectetur adipiscing elit. This is paragraph 3 in section 35. Lorem ipsum dolor sit amet, consectetur adipiscing elit. </w:t>
      </w:r>
    </w:p>
    <w:p>
      <w:r>
        <w:t xml:space="preserve">This is paragraph 4 in section 35. Lorem ipsum dolor sit amet, consectetur adipiscing elit. This is paragraph 4 in section 35. Lorem ipsum dolor sit amet, consectetur adipiscing elit. This is paragraph 4 in section 35. Lorem ipsum dolor sit amet, consectetur adipiscing elit. This is paragraph 4 in section 35. Lorem ipsum dolor sit amet, consectetur adipiscing elit. This is paragraph 4 in section 35. Lorem ipsum dolor sit amet, consectetur adipiscing elit. This is paragraph 4 in section 35. Lorem ipsum dolor sit amet, consectetur adipiscing elit. This is paragraph 4 in section 35. Lorem ipsum dolor sit amet, consectetur adipiscing elit. This is paragraph 4 in section 35. Lorem ipsum dolor sit amet, consectetur adipiscing elit. This is paragraph 4 in section 35. Lorem ipsum dolor sit amet, consectetur adipiscing elit. This is paragraph 4 in section 35. Lorem ipsum dolor sit amet, consectetur adipiscing elit. </w:t>
      </w:r>
    </w:p>
    <w:p>
      <w:r>
        <w:t xml:space="preserve">This is paragraph 5 in section 35. Lorem ipsum dolor sit amet, consectetur adipiscing elit. This is paragraph 5 in section 35. Lorem ipsum dolor sit amet, consectetur adipiscing elit. This is paragraph 5 in section 35. Lorem ipsum dolor sit amet, consectetur adipiscing elit. This is paragraph 5 in section 35. Lorem ipsum dolor sit amet, consectetur adipiscing elit. This is paragraph 5 in section 35. Lorem ipsum dolor sit amet, consectetur adipiscing elit. This is paragraph 5 in section 35. Lorem ipsum dolor sit amet, consectetur adipiscing elit. This is paragraph 5 in section 35. Lorem ipsum dolor sit amet, consectetur adipiscing elit. This is paragraph 5 in section 35. Lorem ipsum dolor sit amet, consectetur adipiscing elit. This is paragraph 5 in section 35. Lorem ipsum dolor sit amet, consectetur adipiscing elit. This is paragraph 5 in section 35. Lorem ipsum dolor sit amet, consectetur adipiscing elit. </w:t>
      </w:r>
    </w:p>
    <w:p>
      <w:pPr>
        <w:pStyle w:val="Heading1"/>
      </w:pPr>
      <w:r>
        <w:t>Section 36</w:t>
      </w:r>
    </w:p>
    <w:p>
      <w:r>
        <w:t xml:space="preserve">This is paragraph 1 in section 36. Lorem ipsum dolor sit amet, consectetur adipiscing elit. This is paragraph 1 in section 36. Lorem ipsum dolor sit amet, consectetur adipiscing elit. This is paragraph 1 in section 36. Lorem ipsum dolor sit amet, consectetur adipiscing elit. This is paragraph 1 in section 36. Lorem ipsum dolor sit amet, consectetur adipiscing elit. This is paragraph 1 in section 36. Lorem ipsum dolor sit amet, consectetur adipiscing elit. This is paragraph 1 in section 36. Lorem ipsum dolor sit amet, consectetur adipiscing elit. This is paragraph 1 in section 36. Lorem ipsum dolor sit amet, consectetur adipiscing elit. This is paragraph 1 in section 36. Lorem ipsum dolor sit amet, consectetur adipiscing elit. This is paragraph 1 in section 36. Lorem ipsum dolor sit amet, consectetur adipiscing elit. This is paragraph 1 in section 36. Lorem ipsum dolor sit amet, consectetur adipiscing elit. </w:t>
      </w:r>
    </w:p>
    <w:p>
      <w:r>
        <w:t xml:space="preserve">This is paragraph 2 in section 36. Lorem ipsum dolor sit amet, consectetur adipiscing elit. This is paragraph 2 in section 36. Lorem ipsum dolor sit amet, consectetur adipiscing elit. This is paragraph 2 in section 36. Lorem ipsum dolor sit amet, consectetur adipiscing elit. This is paragraph 2 in section 36. Lorem ipsum dolor sit amet, consectetur adipiscing elit. This is paragraph 2 in section 36. Lorem ipsum dolor sit amet, consectetur adipiscing elit. This is paragraph 2 in section 36. Lorem ipsum dolor sit amet, consectetur adipiscing elit. This is paragraph 2 in section 36. Lorem ipsum dolor sit amet, consectetur adipiscing elit. This is paragraph 2 in section 36. Lorem ipsum dolor sit amet, consectetur adipiscing elit. This is paragraph 2 in section 36. Lorem ipsum dolor sit amet, consectetur adipiscing elit. This is paragraph 2 in section 36. Lorem ipsum dolor sit amet, consectetur adipiscing elit. </w:t>
      </w:r>
    </w:p>
    <w:p>
      <w:r>
        <w:t xml:space="preserve">This is paragraph 3 in section 36. Lorem ipsum dolor sit amet, consectetur adipiscing elit. This is paragraph 3 in section 36. Lorem ipsum dolor sit amet, consectetur adipiscing elit. This is paragraph 3 in section 36. Lorem ipsum dolor sit amet, consectetur adipiscing elit. This is paragraph 3 in section 36. Lorem ipsum dolor sit amet, consectetur adipiscing elit. This is paragraph 3 in section 36. Lorem ipsum dolor sit amet, consectetur adipiscing elit. This is paragraph 3 in section 36. Lorem ipsum dolor sit amet, consectetur adipiscing elit. This is paragraph 3 in section 36. Lorem ipsum dolor sit amet, consectetur adipiscing elit. This is paragraph 3 in section 36. Lorem ipsum dolor sit amet, consectetur adipiscing elit. This is paragraph 3 in section 36. Lorem ipsum dolor sit amet, consectetur adipiscing elit. This is paragraph 3 in section 36. Lorem ipsum dolor sit amet, consectetur adipiscing elit. </w:t>
      </w:r>
    </w:p>
    <w:p>
      <w:r>
        <w:t xml:space="preserve">This is paragraph 4 in section 36. Lorem ipsum dolor sit amet, consectetur adipiscing elit. This is paragraph 4 in section 36. Lorem ipsum dolor sit amet, consectetur adipiscing elit. This is paragraph 4 in section 36. Lorem ipsum dolor sit amet, consectetur adipiscing elit. This is paragraph 4 in section 36. Lorem ipsum dolor sit amet, consectetur adipiscing elit. This is paragraph 4 in section 36. Lorem ipsum dolor sit amet, consectetur adipiscing elit. This is paragraph 4 in section 36. Lorem ipsum dolor sit amet, consectetur adipiscing elit. This is paragraph 4 in section 36. Lorem ipsum dolor sit amet, consectetur adipiscing elit. This is paragraph 4 in section 36. Lorem ipsum dolor sit amet, consectetur adipiscing elit. This is paragraph 4 in section 36. Lorem ipsum dolor sit amet, consectetur adipiscing elit. This is paragraph 4 in section 36. Lorem ipsum dolor sit amet, consectetur adipiscing elit. </w:t>
      </w:r>
    </w:p>
    <w:p>
      <w:r>
        <w:t xml:space="preserve">This is paragraph 5 in section 36. Lorem ipsum dolor sit amet, consectetur adipiscing elit. This is paragraph 5 in section 36. Lorem ipsum dolor sit amet, consectetur adipiscing elit. This is paragraph 5 in section 36. Lorem ipsum dolor sit amet, consectetur adipiscing elit. This is paragraph 5 in section 36. Lorem ipsum dolor sit amet, consectetur adipiscing elit. This is paragraph 5 in section 36. Lorem ipsum dolor sit amet, consectetur adipiscing elit. This is paragraph 5 in section 36. Lorem ipsum dolor sit amet, consectetur adipiscing elit. This is paragraph 5 in section 36. Lorem ipsum dolor sit amet, consectetur adipiscing elit. This is paragraph 5 in section 36. Lorem ipsum dolor sit amet, consectetur adipiscing elit. This is paragraph 5 in section 36. Lorem ipsum dolor sit amet, consectetur adipiscing elit. This is paragraph 5 in section 36. Lorem ipsum dolor sit amet, consectetur adipiscing elit. </w:t>
      </w:r>
    </w:p>
    <w:p>
      <w:pPr>
        <w:pStyle w:val="Heading1"/>
      </w:pPr>
      <w:r>
        <w:t>Section 37</w:t>
      </w:r>
    </w:p>
    <w:p>
      <w:r>
        <w:t xml:space="preserve">This is paragraph 1 in section 37. Lorem ipsum dolor sit amet, consectetur adipiscing elit. This is paragraph 1 in section 37. Lorem ipsum dolor sit amet, consectetur adipiscing elit. This is paragraph 1 in section 37. Lorem ipsum dolor sit amet, consectetur adipiscing elit. This is paragraph 1 in section 37. Lorem ipsum dolor sit amet, consectetur adipiscing elit. This is paragraph 1 in section 37. Lorem ipsum dolor sit amet, consectetur adipiscing elit. This is paragraph 1 in section 37. Lorem ipsum dolor sit amet, consectetur adipiscing elit. This is paragraph 1 in section 37. Lorem ipsum dolor sit amet, consectetur adipiscing elit. This is paragraph 1 in section 37. Lorem ipsum dolor sit amet, consectetur adipiscing elit. This is paragraph 1 in section 37. Lorem ipsum dolor sit amet, consectetur adipiscing elit. This is paragraph 1 in section 37. Lorem ipsum dolor sit amet, consectetur adipiscing elit. </w:t>
      </w:r>
    </w:p>
    <w:p>
      <w:r>
        <w:t xml:space="preserve">This is paragraph 2 in section 37. Lorem ipsum dolor sit amet, consectetur adipiscing elit. This is paragraph 2 in section 37. Lorem ipsum dolor sit amet, consectetur adipiscing elit. This is paragraph 2 in section 37. Lorem ipsum dolor sit amet, consectetur adipiscing elit. This is paragraph 2 in section 37. Lorem ipsum dolor sit amet, consectetur adipiscing elit. This is paragraph 2 in section 37. Lorem ipsum dolor sit amet, consectetur adipiscing elit. This is paragraph 2 in section 37. Lorem ipsum dolor sit amet, consectetur adipiscing elit. This is paragraph 2 in section 37. Lorem ipsum dolor sit amet, consectetur adipiscing elit. This is paragraph 2 in section 37. Lorem ipsum dolor sit amet, consectetur adipiscing elit. This is paragraph 2 in section 37. Lorem ipsum dolor sit amet, consectetur adipiscing elit. This is paragraph 2 in section 37. Lorem ipsum dolor sit amet, consectetur adipiscing elit. </w:t>
      </w:r>
    </w:p>
    <w:p>
      <w:r>
        <w:t xml:space="preserve">This is paragraph 3 in section 37. Lorem ipsum dolor sit amet, consectetur adipiscing elit. This is paragraph 3 in section 37. Lorem ipsum dolor sit amet, consectetur adipiscing elit. This is paragraph 3 in section 37. Lorem ipsum dolor sit amet, consectetur adipiscing elit. This is paragraph 3 in section 37. Lorem ipsum dolor sit amet, consectetur adipiscing elit. This is paragraph 3 in section 37. Lorem ipsum dolor sit amet, consectetur adipiscing elit. This is paragraph 3 in section 37. Lorem ipsum dolor sit amet, consectetur adipiscing elit. This is paragraph 3 in section 37. Lorem ipsum dolor sit amet, consectetur adipiscing elit. This is paragraph 3 in section 37. Lorem ipsum dolor sit amet, consectetur adipiscing elit. This is paragraph 3 in section 37. Lorem ipsum dolor sit amet, consectetur adipiscing elit. This is paragraph 3 in section 37. Lorem ipsum dolor sit amet, consectetur adipiscing elit. </w:t>
      </w:r>
    </w:p>
    <w:p>
      <w:r>
        <w:t xml:space="preserve">This is paragraph 4 in section 37. Lorem ipsum dolor sit amet, consectetur adipiscing elit. This is paragraph 4 in section 37. Lorem ipsum dolor sit amet, consectetur adipiscing elit. This is paragraph 4 in section 37. Lorem ipsum dolor sit amet, consectetur adipiscing elit. This is paragraph 4 in section 37. Lorem ipsum dolor sit amet, consectetur adipiscing elit. This is paragraph 4 in section 37. Lorem ipsum dolor sit amet, consectetur adipiscing elit. This is paragraph 4 in section 37. Lorem ipsum dolor sit amet, consectetur adipiscing elit. This is paragraph 4 in section 37. Lorem ipsum dolor sit amet, consectetur adipiscing elit. This is paragraph 4 in section 37. Lorem ipsum dolor sit amet, consectetur adipiscing elit. This is paragraph 4 in section 37. Lorem ipsum dolor sit amet, consectetur adipiscing elit. This is paragraph 4 in section 37. Lorem ipsum dolor sit amet, consectetur adipiscing elit. </w:t>
      </w:r>
    </w:p>
    <w:p>
      <w:r>
        <w:t xml:space="preserve">This is paragraph 5 in section 37. Lorem ipsum dolor sit amet, consectetur adipiscing elit. This is paragraph 5 in section 37. Lorem ipsum dolor sit amet, consectetur adipiscing elit. This is paragraph 5 in section 37. Lorem ipsum dolor sit amet, consectetur adipiscing elit. This is paragraph 5 in section 37. Lorem ipsum dolor sit amet, consectetur adipiscing elit. This is paragraph 5 in section 37. Lorem ipsum dolor sit amet, consectetur adipiscing elit. This is paragraph 5 in section 37. Lorem ipsum dolor sit amet, consectetur adipiscing elit. This is paragraph 5 in section 37. Lorem ipsum dolor sit amet, consectetur adipiscing elit. This is paragraph 5 in section 37. Lorem ipsum dolor sit amet, consectetur adipiscing elit. This is paragraph 5 in section 37. Lorem ipsum dolor sit amet, consectetur adipiscing elit. This is paragraph 5 in section 37. Lorem ipsum dolor sit amet, consectetur adipiscing elit. </w:t>
      </w:r>
    </w:p>
    <w:p>
      <w:pPr>
        <w:pStyle w:val="Heading1"/>
      </w:pPr>
      <w:r>
        <w:t>Section 38</w:t>
      </w:r>
    </w:p>
    <w:p>
      <w:r>
        <w:t xml:space="preserve">This is paragraph 1 in section 38. Lorem ipsum dolor sit amet, consectetur adipiscing elit. This is paragraph 1 in section 38. Lorem ipsum dolor sit amet, consectetur adipiscing elit. This is paragraph 1 in section 38. Lorem ipsum dolor sit amet, consectetur adipiscing elit. This is paragraph 1 in section 38. Lorem ipsum dolor sit amet, consectetur adipiscing elit. This is paragraph 1 in section 38. Lorem ipsum dolor sit amet, consectetur adipiscing elit. This is paragraph 1 in section 38. Lorem ipsum dolor sit amet, consectetur adipiscing elit. This is paragraph 1 in section 38. Lorem ipsum dolor sit amet, consectetur adipiscing elit. This is paragraph 1 in section 38. Lorem ipsum dolor sit amet, consectetur adipiscing elit. This is paragraph 1 in section 38. Lorem ipsum dolor sit amet, consectetur adipiscing elit. This is paragraph 1 in section 38. Lorem ipsum dolor sit amet, consectetur adipiscing elit. </w:t>
      </w:r>
    </w:p>
    <w:p>
      <w:r>
        <w:t xml:space="preserve">This is paragraph 2 in section 38. Lorem ipsum dolor sit amet, consectetur adipiscing elit. This is paragraph 2 in section 38. Lorem ipsum dolor sit amet, consectetur adipiscing elit. This is paragraph 2 in section 38. Lorem ipsum dolor sit amet, consectetur adipiscing elit. This is paragraph 2 in section 38. Lorem ipsum dolor sit amet, consectetur adipiscing elit. This is paragraph 2 in section 38. Lorem ipsum dolor sit amet, consectetur adipiscing elit. This is paragraph 2 in section 38. Lorem ipsum dolor sit amet, consectetur adipiscing elit. This is paragraph 2 in section 38. Lorem ipsum dolor sit amet, consectetur adipiscing elit. This is paragraph 2 in section 38. Lorem ipsum dolor sit amet, consectetur adipiscing elit. This is paragraph 2 in section 38. Lorem ipsum dolor sit amet, consectetur adipiscing elit. This is paragraph 2 in section 38. Lorem ipsum dolor sit amet, consectetur adipiscing elit. </w:t>
      </w:r>
    </w:p>
    <w:p>
      <w:r>
        <w:t xml:space="preserve">This is paragraph 3 in section 38. Lorem ipsum dolor sit amet, consectetur adipiscing elit. This is paragraph 3 in section 38. Lorem ipsum dolor sit amet, consectetur adipiscing elit. This is paragraph 3 in section 38. Lorem ipsum dolor sit amet, consectetur adipiscing elit. This is paragraph 3 in section 38. Lorem ipsum dolor sit amet, consectetur adipiscing elit. This is paragraph 3 in section 38. Lorem ipsum dolor sit amet, consectetur adipiscing elit. This is paragraph 3 in section 38. Lorem ipsum dolor sit amet, consectetur adipiscing elit. This is paragraph 3 in section 38. Lorem ipsum dolor sit amet, consectetur adipiscing elit. This is paragraph 3 in section 38. Lorem ipsum dolor sit amet, consectetur adipiscing elit. This is paragraph 3 in section 38. Lorem ipsum dolor sit amet, consectetur adipiscing elit. This is paragraph 3 in section 38. Lorem ipsum dolor sit amet, consectetur adipiscing elit. </w:t>
      </w:r>
    </w:p>
    <w:p>
      <w:r>
        <w:t xml:space="preserve">This is paragraph 4 in section 38. Lorem ipsum dolor sit amet, consectetur adipiscing elit. This is paragraph 4 in section 38. Lorem ipsum dolor sit amet, consectetur adipiscing elit. This is paragraph 4 in section 38. Lorem ipsum dolor sit amet, consectetur adipiscing elit. This is paragraph 4 in section 38. Lorem ipsum dolor sit amet, consectetur adipiscing elit. This is paragraph 4 in section 38. Lorem ipsum dolor sit amet, consectetur adipiscing elit. This is paragraph 4 in section 38. Lorem ipsum dolor sit amet, consectetur adipiscing elit. This is paragraph 4 in section 38. Lorem ipsum dolor sit amet, consectetur adipiscing elit. This is paragraph 4 in section 38. Lorem ipsum dolor sit amet, consectetur adipiscing elit. This is paragraph 4 in section 38. Lorem ipsum dolor sit amet, consectetur adipiscing elit. This is paragraph 4 in section 38. Lorem ipsum dolor sit amet, consectetur adipiscing elit. </w:t>
      </w:r>
    </w:p>
    <w:p>
      <w:r>
        <w:t xml:space="preserve">This is paragraph 5 in section 38. Lorem ipsum dolor sit amet, consectetur adipiscing elit. This is paragraph 5 in section 38. Lorem ipsum dolor sit amet, consectetur adipiscing elit. This is paragraph 5 in section 38. Lorem ipsum dolor sit amet, consectetur adipiscing elit. This is paragraph 5 in section 38. Lorem ipsum dolor sit amet, consectetur adipiscing elit. This is paragraph 5 in section 38. Lorem ipsum dolor sit amet, consectetur adipiscing elit. This is paragraph 5 in section 38. Lorem ipsum dolor sit amet, consectetur adipiscing elit. This is paragraph 5 in section 38. Lorem ipsum dolor sit amet, consectetur adipiscing elit. This is paragraph 5 in section 38. Lorem ipsum dolor sit amet, consectetur adipiscing elit. This is paragraph 5 in section 38. Lorem ipsum dolor sit amet, consectetur adipiscing elit. This is paragraph 5 in section 38. Lorem ipsum dolor sit amet, consectetur adipiscing elit. </w:t>
      </w:r>
    </w:p>
    <w:p>
      <w:pPr>
        <w:pStyle w:val="Heading1"/>
      </w:pPr>
      <w:r>
        <w:t>Section 39</w:t>
      </w:r>
    </w:p>
    <w:p>
      <w:r>
        <w:t xml:space="preserve">This is paragraph 1 in section 39. Lorem ipsum dolor sit amet, consectetur adipiscing elit. This is paragraph 1 in section 39. Lorem ipsum dolor sit amet, consectetur adipiscing elit. This is paragraph 1 in section 39. Lorem ipsum dolor sit amet, consectetur adipiscing elit. This is paragraph 1 in section 39. Lorem ipsum dolor sit amet, consectetur adipiscing elit. This is paragraph 1 in section 39. Lorem ipsum dolor sit amet, consectetur adipiscing elit. This is paragraph 1 in section 39. Lorem ipsum dolor sit amet, consectetur adipiscing elit. This is paragraph 1 in section 39. Lorem ipsum dolor sit amet, consectetur adipiscing elit. This is paragraph 1 in section 39. Lorem ipsum dolor sit amet, consectetur adipiscing elit. This is paragraph 1 in section 39. Lorem ipsum dolor sit amet, consectetur adipiscing elit. This is paragraph 1 in section 39. Lorem ipsum dolor sit amet, consectetur adipiscing elit. </w:t>
      </w:r>
    </w:p>
    <w:p>
      <w:r>
        <w:t xml:space="preserve">This is paragraph 2 in section 39. Lorem ipsum dolor sit amet, consectetur adipiscing elit. This is paragraph 2 in section 39. Lorem ipsum dolor sit amet, consectetur adipiscing elit. This is paragraph 2 in section 39. Lorem ipsum dolor sit amet, consectetur adipiscing elit. This is paragraph 2 in section 39. Lorem ipsum dolor sit amet, consectetur adipiscing elit. This is paragraph 2 in section 39. Lorem ipsum dolor sit amet, consectetur adipiscing elit. This is paragraph 2 in section 39. Lorem ipsum dolor sit amet, consectetur adipiscing elit. This is paragraph 2 in section 39. Lorem ipsum dolor sit amet, consectetur adipiscing elit. This is paragraph 2 in section 39. Lorem ipsum dolor sit amet, consectetur adipiscing elit. This is paragraph 2 in section 39. Lorem ipsum dolor sit amet, consectetur adipiscing elit. This is paragraph 2 in section 39. Lorem ipsum dolor sit amet, consectetur adipiscing elit. </w:t>
      </w:r>
    </w:p>
    <w:p>
      <w:r>
        <w:t xml:space="preserve">This is paragraph 3 in section 39. Lorem ipsum dolor sit amet, consectetur adipiscing elit. This is paragraph 3 in section 39. Lorem ipsum dolor sit amet, consectetur adipiscing elit. This is paragraph 3 in section 39. Lorem ipsum dolor sit amet, consectetur adipiscing elit. This is paragraph 3 in section 39. Lorem ipsum dolor sit amet, consectetur adipiscing elit. This is paragraph 3 in section 39. Lorem ipsum dolor sit amet, consectetur adipiscing elit. This is paragraph 3 in section 39. Lorem ipsum dolor sit amet, consectetur adipiscing elit. This is paragraph 3 in section 39. Lorem ipsum dolor sit amet, consectetur adipiscing elit. This is paragraph 3 in section 39. Lorem ipsum dolor sit amet, consectetur adipiscing elit. This is paragraph 3 in section 39. Lorem ipsum dolor sit amet, consectetur adipiscing elit. This is paragraph 3 in section 39. Lorem ipsum dolor sit amet, consectetur adipiscing elit. </w:t>
      </w:r>
    </w:p>
    <w:p>
      <w:r>
        <w:t xml:space="preserve">This is paragraph 4 in section 39. Lorem ipsum dolor sit amet, consectetur adipiscing elit. This is paragraph 4 in section 39. Lorem ipsum dolor sit amet, consectetur adipiscing elit. This is paragraph 4 in section 39. Lorem ipsum dolor sit amet, consectetur adipiscing elit. This is paragraph 4 in section 39. Lorem ipsum dolor sit amet, consectetur adipiscing elit. This is paragraph 4 in section 39. Lorem ipsum dolor sit amet, consectetur adipiscing elit. This is paragraph 4 in section 39. Lorem ipsum dolor sit amet, consectetur adipiscing elit. This is paragraph 4 in section 39. Lorem ipsum dolor sit amet, consectetur adipiscing elit. This is paragraph 4 in section 39. Lorem ipsum dolor sit amet, consectetur adipiscing elit. This is paragraph 4 in section 39. Lorem ipsum dolor sit amet, consectetur adipiscing elit. This is paragraph 4 in section 39. Lorem ipsum dolor sit amet, consectetur adipiscing elit. </w:t>
      </w:r>
    </w:p>
    <w:p>
      <w:r>
        <w:t xml:space="preserve">This is paragraph 5 in section 39. Lorem ipsum dolor sit amet, consectetur adipiscing elit. This is paragraph 5 in section 39. Lorem ipsum dolor sit amet, consectetur adipiscing elit. This is paragraph 5 in section 39. Lorem ipsum dolor sit amet, consectetur adipiscing elit. This is paragraph 5 in section 39. Lorem ipsum dolor sit amet, consectetur adipiscing elit. This is paragraph 5 in section 39. Lorem ipsum dolor sit amet, consectetur adipiscing elit. This is paragraph 5 in section 39. Lorem ipsum dolor sit amet, consectetur adipiscing elit. This is paragraph 5 in section 39. Lorem ipsum dolor sit amet, consectetur adipiscing elit. This is paragraph 5 in section 39. Lorem ipsum dolor sit amet, consectetur adipiscing elit. This is paragraph 5 in section 39. Lorem ipsum dolor sit amet, consectetur adipiscing elit. This is paragraph 5 in section 39. Lorem ipsum dolor sit amet, consectetur adipiscing elit. </w:t>
      </w:r>
    </w:p>
    <w:p>
      <w:pPr>
        <w:pStyle w:val="Heading1"/>
      </w:pPr>
      <w:r>
        <w:t>Section 40</w:t>
      </w:r>
    </w:p>
    <w:p>
      <w:r>
        <w:t xml:space="preserve">This is paragraph 1 in section 40. Lorem ipsum dolor sit amet, consectetur adipiscing elit. This is paragraph 1 in section 40. Lorem ipsum dolor sit amet, consectetur adipiscing elit. This is paragraph 1 in section 40. Lorem ipsum dolor sit amet, consectetur adipiscing elit. This is paragraph 1 in section 40. Lorem ipsum dolor sit amet, consectetur adipiscing elit. This is paragraph 1 in section 40. Lorem ipsum dolor sit amet, consectetur adipiscing elit. This is paragraph 1 in section 40. Lorem ipsum dolor sit amet, consectetur adipiscing elit. This is paragraph 1 in section 40. Lorem ipsum dolor sit amet, consectetur adipiscing elit. This is paragraph 1 in section 40. Lorem ipsum dolor sit amet, consectetur adipiscing elit. This is paragraph 1 in section 40. Lorem ipsum dolor sit amet, consectetur adipiscing elit. This is paragraph 1 in section 40. Lorem ipsum dolor sit amet, consectetur adipiscing elit. </w:t>
      </w:r>
    </w:p>
    <w:p>
      <w:r>
        <w:t xml:space="preserve">This is paragraph 2 in section 40. Lorem ipsum dolor sit amet, consectetur adipiscing elit. This is paragraph 2 in section 40. Lorem ipsum dolor sit amet, consectetur adipiscing elit. This is paragraph 2 in section 40. Lorem ipsum dolor sit amet, consectetur adipiscing elit. This is paragraph 2 in section 40. Lorem ipsum dolor sit amet, consectetur adipiscing elit. This is paragraph 2 in section 40. Lorem ipsum dolor sit amet, consectetur adipiscing elit. This is paragraph 2 in section 40. Lorem ipsum dolor sit amet, consectetur adipiscing elit. This is paragraph 2 in section 40. Lorem ipsum dolor sit amet, consectetur adipiscing elit. This is paragraph 2 in section 40. Lorem ipsum dolor sit amet, consectetur adipiscing elit. This is paragraph 2 in section 40. Lorem ipsum dolor sit amet, consectetur adipiscing elit. This is paragraph 2 in section 40. Lorem ipsum dolor sit amet, consectetur adipiscing elit. </w:t>
      </w:r>
    </w:p>
    <w:p>
      <w:r>
        <w:t xml:space="preserve">This is paragraph 3 in section 40. Lorem ipsum dolor sit amet, consectetur adipiscing elit. This is paragraph 3 in section 40. Lorem ipsum dolor sit amet, consectetur adipiscing elit. This is paragraph 3 in section 40. Lorem ipsum dolor sit amet, consectetur adipiscing elit. This is paragraph 3 in section 40. Lorem ipsum dolor sit amet, consectetur adipiscing elit. This is paragraph 3 in section 40. Lorem ipsum dolor sit amet, consectetur adipiscing elit. This is paragraph 3 in section 40. Lorem ipsum dolor sit amet, consectetur adipiscing elit. This is paragraph 3 in section 40. Lorem ipsum dolor sit amet, consectetur adipiscing elit. This is paragraph 3 in section 40. Lorem ipsum dolor sit amet, consectetur adipiscing elit. This is paragraph 3 in section 40. Lorem ipsum dolor sit amet, consectetur adipiscing elit. This is paragraph 3 in section 40. Lorem ipsum dolor sit amet, consectetur adipiscing elit. </w:t>
      </w:r>
    </w:p>
    <w:p>
      <w:r>
        <w:t xml:space="preserve">This is paragraph 4 in section 40. Lorem ipsum dolor sit amet, consectetur adipiscing elit. This is paragraph 4 in section 40. Lorem ipsum dolor sit amet, consectetur adipiscing elit. This is paragraph 4 in section 40. Lorem ipsum dolor sit amet, consectetur adipiscing elit. This is paragraph 4 in section 40. Lorem ipsum dolor sit amet, consectetur adipiscing elit. This is paragraph 4 in section 40. Lorem ipsum dolor sit amet, consectetur adipiscing elit. This is paragraph 4 in section 40. Lorem ipsum dolor sit amet, consectetur adipiscing elit. This is paragraph 4 in section 40. Lorem ipsum dolor sit amet, consectetur adipiscing elit. This is paragraph 4 in section 40. Lorem ipsum dolor sit amet, consectetur adipiscing elit. This is paragraph 4 in section 40. Lorem ipsum dolor sit amet, consectetur adipiscing elit. This is paragraph 4 in section 40. Lorem ipsum dolor sit amet, consectetur adipiscing elit. </w:t>
      </w:r>
    </w:p>
    <w:p>
      <w:r>
        <w:t xml:space="preserve">This is paragraph 5 in section 40. Lorem ipsum dolor sit amet, consectetur adipiscing elit. This is paragraph 5 in section 40. Lorem ipsum dolor sit amet, consectetur adipiscing elit. This is paragraph 5 in section 40. Lorem ipsum dolor sit amet, consectetur adipiscing elit. This is paragraph 5 in section 40. Lorem ipsum dolor sit amet, consectetur adipiscing elit. This is paragraph 5 in section 40. Lorem ipsum dolor sit amet, consectetur adipiscing elit. This is paragraph 5 in section 40. Lorem ipsum dolor sit amet, consectetur adipiscing elit. This is paragraph 5 in section 40. Lorem ipsum dolor sit amet, consectetur adipiscing elit. This is paragraph 5 in section 40. Lorem ipsum dolor sit amet, consectetur adipiscing elit. This is paragraph 5 in section 40. Lorem ipsum dolor sit amet, consectetur adipiscing elit. This is paragraph 5 in section 40. Lorem ipsum dolor sit amet, consectetur adipiscing elit. </w:t>
      </w:r>
    </w:p>
    <w:p>
      <w:pPr>
        <w:pStyle w:val="Heading1"/>
      </w:pPr>
      <w:r>
        <w:t>Section 41</w:t>
      </w:r>
    </w:p>
    <w:p>
      <w:r>
        <w:t xml:space="preserve">This is paragraph 1 in section 41. Lorem ipsum dolor sit amet, consectetur adipiscing elit. This is paragraph 1 in section 41. Lorem ipsum dolor sit amet, consectetur adipiscing elit. This is paragraph 1 in section 41. Lorem ipsum dolor sit amet, consectetur adipiscing elit. This is paragraph 1 in section 41. Lorem ipsum dolor sit amet, consectetur adipiscing elit. This is paragraph 1 in section 41. Lorem ipsum dolor sit amet, consectetur adipiscing elit. This is paragraph 1 in section 41. Lorem ipsum dolor sit amet, consectetur adipiscing elit. This is paragraph 1 in section 41. Lorem ipsum dolor sit amet, consectetur adipiscing elit. This is paragraph 1 in section 41. Lorem ipsum dolor sit amet, consectetur adipiscing elit. This is paragraph 1 in section 41. Lorem ipsum dolor sit amet, consectetur adipiscing elit. This is paragraph 1 in section 41. Lorem ipsum dolor sit amet, consectetur adipiscing elit. </w:t>
      </w:r>
    </w:p>
    <w:p>
      <w:r>
        <w:t xml:space="preserve">This is paragraph 2 in section 41. Lorem ipsum dolor sit amet, consectetur adipiscing elit. This is paragraph 2 in section 41. Lorem ipsum dolor sit amet, consectetur adipiscing elit. This is paragraph 2 in section 41. Lorem ipsum dolor sit amet, consectetur adipiscing elit. This is paragraph 2 in section 41. Lorem ipsum dolor sit amet, consectetur adipiscing elit. This is paragraph 2 in section 41. Lorem ipsum dolor sit amet, consectetur adipiscing elit. This is paragraph 2 in section 41. Lorem ipsum dolor sit amet, consectetur adipiscing elit. This is paragraph 2 in section 41. Lorem ipsum dolor sit amet, consectetur adipiscing elit. This is paragraph 2 in section 41. Lorem ipsum dolor sit amet, consectetur adipiscing elit. This is paragraph 2 in section 41. Lorem ipsum dolor sit amet, consectetur adipiscing elit. This is paragraph 2 in section 41. Lorem ipsum dolor sit amet, consectetur adipiscing elit. </w:t>
      </w:r>
    </w:p>
    <w:p>
      <w:r>
        <w:t xml:space="preserve">This is paragraph 3 in section 41. Lorem ipsum dolor sit amet, consectetur adipiscing elit. This is paragraph 3 in section 41. Lorem ipsum dolor sit amet, consectetur adipiscing elit. This is paragraph 3 in section 41. Lorem ipsum dolor sit amet, consectetur adipiscing elit. This is paragraph 3 in section 41. Lorem ipsum dolor sit amet, consectetur adipiscing elit. This is paragraph 3 in section 41. Lorem ipsum dolor sit amet, consectetur adipiscing elit. This is paragraph 3 in section 41. Lorem ipsum dolor sit amet, consectetur adipiscing elit. This is paragraph 3 in section 41. Lorem ipsum dolor sit amet, consectetur adipiscing elit. This is paragraph 3 in section 41. Lorem ipsum dolor sit amet, consectetur adipiscing elit. This is paragraph 3 in section 41. Lorem ipsum dolor sit amet, consectetur adipiscing elit. This is paragraph 3 in section 41. Lorem ipsum dolor sit amet, consectetur adipiscing elit. </w:t>
      </w:r>
    </w:p>
    <w:p>
      <w:r>
        <w:t xml:space="preserve">This is paragraph 4 in section 41. Lorem ipsum dolor sit amet, consectetur adipiscing elit. This is paragraph 4 in section 41. Lorem ipsum dolor sit amet, consectetur adipiscing elit. This is paragraph 4 in section 41. Lorem ipsum dolor sit amet, consectetur adipiscing elit. This is paragraph 4 in section 41. Lorem ipsum dolor sit amet, consectetur adipiscing elit. This is paragraph 4 in section 41. Lorem ipsum dolor sit amet, consectetur adipiscing elit. This is paragraph 4 in section 41. Lorem ipsum dolor sit amet, consectetur adipiscing elit. This is paragraph 4 in section 41. Lorem ipsum dolor sit amet, consectetur adipiscing elit. This is paragraph 4 in section 41. Lorem ipsum dolor sit amet, consectetur adipiscing elit. This is paragraph 4 in section 41. Lorem ipsum dolor sit amet, consectetur adipiscing elit. This is paragraph 4 in section 41. Lorem ipsum dolor sit amet, consectetur adipiscing elit. </w:t>
      </w:r>
    </w:p>
    <w:p>
      <w:r>
        <w:t xml:space="preserve">This is paragraph 5 in section 41. Lorem ipsum dolor sit amet, consectetur adipiscing elit. This is paragraph 5 in section 41. Lorem ipsum dolor sit amet, consectetur adipiscing elit. This is paragraph 5 in section 41. Lorem ipsum dolor sit amet, consectetur adipiscing elit. This is paragraph 5 in section 41. Lorem ipsum dolor sit amet, consectetur adipiscing elit. This is paragraph 5 in section 41. Lorem ipsum dolor sit amet, consectetur adipiscing elit. This is paragraph 5 in section 41. Lorem ipsum dolor sit amet, consectetur adipiscing elit. This is paragraph 5 in section 41. Lorem ipsum dolor sit amet, consectetur adipiscing elit. This is paragraph 5 in section 41. Lorem ipsum dolor sit amet, consectetur adipiscing elit. This is paragraph 5 in section 41. Lorem ipsum dolor sit amet, consectetur adipiscing elit. This is paragraph 5 in section 41. Lorem ipsum dolor sit amet, consectetur adipiscing elit. </w:t>
      </w:r>
    </w:p>
    <w:p>
      <w:pPr>
        <w:pStyle w:val="Heading1"/>
      </w:pPr>
      <w:r>
        <w:t>Section 42</w:t>
      </w:r>
    </w:p>
    <w:p>
      <w:r>
        <w:t xml:space="preserve">This is paragraph 1 in section 42. Lorem ipsum dolor sit amet, consectetur adipiscing elit. This is paragraph 1 in section 42. Lorem ipsum dolor sit amet, consectetur adipiscing elit. This is paragraph 1 in section 42. Lorem ipsum dolor sit amet, consectetur adipiscing elit. This is paragraph 1 in section 42. Lorem ipsum dolor sit amet, consectetur adipiscing elit. This is paragraph 1 in section 42. Lorem ipsum dolor sit amet, consectetur adipiscing elit. This is paragraph 1 in section 42. Lorem ipsum dolor sit amet, consectetur adipiscing elit. This is paragraph 1 in section 42. Lorem ipsum dolor sit amet, consectetur adipiscing elit. This is paragraph 1 in section 42. Lorem ipsum dolor sit amet, consectetur adipiscing elit. This is paragraph 1 in section 42. Lorem ipsum dolor sit amet, consectetur adipiscing elit. This is paragraph 1 in section 42. Lorem ipsum dolor sit amet, consectetur adipiscing elit. </w:t>
      </w:r>
    </w:p>
    <w:p>
      <w:r>
        <w:t xml:space="preserve">This is paragraph 2 in section 42. Lorem ipsum dolor sit amet, consectetur adipiscing elit. This is paragraph 2 in section 42. Lorem ipsum dolor sit amet, consectetur adipiscing elit. This is paragraph 2 in section 42. Lorem ipsum dolor sit amet, consectetur adipiscing elit. This is paragraph 2 in section 42. Lorem ipsum dolor sit amet, consectetur adipiscing elit. This is paragraph 2 in section 42. Lorem ipsum dolor sit amet, consectetur adipiscing elit. This is paragraph 2 in section 42. Lorem ipsum dolor sit amet, consectetur adipiscing elit. This is paragraph 2 in section 42. Lorem ipsum dolor sit amet, consectetur adipiscing elit. This is paragraph 2 in section 42. Lorem ipsum dolor sit amet, consectetur adipiscing elit. This is paragraph 2 in section 42. Lorem ipsum dolor sit amet, consectetur adipiscing elit. This is paragraph 2 in section 42. Lorem ipsum dolor sit amet, consectetur adipiscing elit. </w:t>
      </w:r>
    </w:p>
    <w:p>
      <w:r>
        <w:t xml:space="preserve">This is paragraph 3 in section 42. Lorem ipsum dolor sit amet, consectetur adipiscing elit. This is paragraph 3 in section 42. Lorem ipsum dolor sit amet, consectetur adipiscing elit. This is paragraph 3 in section 42. Lorem ipsum dolor sit amet, consectetur adipiscing elit. This is paragraph 3 in section 42. Lorem ipsum dolor sit amet, consectetur adipiscing elit. This is paragraph 3 in section 42. Lorem ipsum dolor sit amet, consectetur adipiscing elit. This is paragraph 3 in section 42. Lorem ipsum dolor sit amet, consectetur adipiscing elit. This is paragraph 3 in section 42. Lorem ipsum dolor sit amet, consectetur adipiscing elit. This is paragraph 3 in section 42. Lorem ipsum dolor sit amet, consectetur adipiscing elit. This is paragraph 3 in section 42. Lorem ipsum dolor sit amet, consectetur adipiscing elit. This is paragraph 3 in section 42. Lorem ipsum dolor sit amet, consectetur adipiscing elit. </w:t>
      </w:r>
    </w:p>
    <w:p>
      <w:r>
        <w:t xml:space="preserve">This is paragraph 4 in section 42. Lorem ipsum dolor sit amet, consectetur adipiscing elit. This is paragraph 4 in section 42. Lorem ipsum dolor sit amet, consectetur adipiscing elit. This is paragraph 4 in section 42. Lorem ipsum dolor sit amet, consectetur adipiscing elit. This is paragraph 4 in section 42. Lorem ipsum dolor sit amet, consectetur adipiscing elit. This is paragraph 4 in section 42. Lorem ipsum dolor sit amet, consectetur adipiscing elit. This is paragraph 4 in section 42. Lorem ipsum dolor sit amet, consectetur adipiscing elit. This is paragraph 4 in section 42. Lorem ipsum dolor sit amet, consectetur adipiscing elit. This is paragraph 4 in section 42. Lorem ipsum dolor sit amet, consectetur adipiscing elit. This is paragraph 4 in section 42. Lorem ipsum dolor sit amet, consectetur adipiscing elit. This is paragraph 4 in section 42. Lorem ipsum dolor sit amet, consectetur adipiscing elit. </w:t>
      </w:r>
    </w:p>
    <w:p>
      <w:r>
        <w:t xml:space="preserve">This is paragraph 5 in section 42. Lorem ipsum dolor sit amet, consectetur adipiscing elit. This is paragraph 5 in section 42. Lorem ipsum dolor sit amet, consectetur adipiscing elit. This is paragraph 5 in section 42. Lorem ipsum dolor sit amet, consectetur adipiscing elit. This is paragraph 5 in section 42. Lorem ipsum dolor sit amet, consectetur adipiscing elit. This is paragraph 5 in section 42. Lorem ipsum dolor sit amet, consectetur adipiscing elit. This is paragraph 5 in section 42. Lorem ipsum dolor sit amet, consectetur adipiscing elit. This is paragraph 5 in section 42. Lorem ipsum dolor sit amet, consectetur adipiscing elit. This is paragraph 5 in section 42. Lorem ipsum dolor sit amet, consectetur adipiscing elit. This is paragraph 5 in section 42. Lorem ipsum dolor sit amet, consectetur adipiscing elit. This is paragraph 5 in section 42. Lorem ipsum dolor sit amet, consectetur adipiscing elit. </w:t>
      </w:r>
    </w:p>
    <w:p>
      <w:pPr>
        <w:pStyle w:val="Heading1"/>
      </w:pPr>
      <w:r>
        <w:t>Section 43</w:t>
      </w:r>
    </w:p>
    <w:p>
      <w:r>
        <w:t xml:space="preserve">This is paragraph 1 in section 43. Lorem ipsum dolor sit amet, consectetur adipiscing elit. This is paragraph 1 in section 43. Lorem ipsum dolor sit amet, consectetur adipiscing elit. This is paragraph 1 in section 43. Lorem ipsum dolor sit amet, consectetur adipiscing elit. This is paragraph 1 in section 43. Lorem ipsum dolor sit amet, consectetur adipiscing elit. This is paragraph 1 in section 43. Lorem ipsum dolor sit amet, consectetur adipiscing elit. This is paragraph 1 in section 43. Lorem ipsum dolor sit amet, consectetur adipiscing elit. This is paragraph 1 in section 43. Lorem ipsum dolor sit amet, consectetur adipiscing elit. This is paragraph 1 in section 43. Lorem ipsum dolor sit amet, consectetur adipiscing elit. This is paragraph 1 in section 43. Lorem ipsum dolor sit amet, consectetur adipiscing elit. This is paragraph 1 in section 43. Lorem ipsum dolor sit amet, consectetur adipiscing elit. </w:t>
      </w:r>
    </w:p>
    <w:p>
      <w:r>
        <w:t xml:space="preserve">This is paragraph 2 in section 43. Lorem ipsum dolor sit amet, consectetur adipiscing elit. This is paragraph 2 in section 43. Lorem ipsum dolor sit amet, consectetur adipiscing elit. This is paragraph 2 in section 43. Lorem ipsum dolor sit amet, consectetur adipiscing elit. This is paragraph 2 in section 43. Lorem ipsum dolor sit amet, consectetur adipiscing elit. This is paragraph 2 in section 43. Lorem ipsum dolor sit amet, consectetur adipiscing elit. This is paragraph 2 in section 43. Lorem ipsum dolor sit amet, consectetur adipiscing elit. This is paragraph 2 in section 43. Lorem ipsum dolor sit amet, consectetur adipiscing elit. This is paragraph 2 in section 43. Lorem ipsum dolor sit amet, consectetur adipiscing elit. This is paragraph 2 in section 43. Lorem ipsum dolor sit amet, consectetur adipiscing elit. This is paragraph 2 in section 43. Lorem ipsum dolor sit amet, consectetur adipiscing elit. </w:t>
      </w:r>
    </w:p>
    <w:p>
      <w:r>
        <w:t xml:space="preserve">This is paragraph 3 in section 43. Lorem ipsum dolor sit amet, consectetur adipiscing elit. This is paragraph 3 in section 43. Lorem ipsum dolor sit amet, consectetur adipiscing elit. This is paragraph 3 in section 43. Lorem ipsum dolor sit amet, consectetur adipiscing elit. This is paragraph 3 in section 43. Lorem ipsum dolor sit amet, consectetur adipiscing elit. This is paragraph 3 in section 43. Lorem ipsum dolor sit amet, consectetur adipiscing elit. This is paragraph 3 in section 43. Lorem ipsum dolor sit amet, consectetur adipiscing elit. This is paragraph 3 in section 43. Lorem ipsum dolor sit amet, consectetur adipiscing elit. This is paragraph 3 in section 43. Lorem ipsum dolor sit amet, consectetur adipiscing elit. This is paragraph 3 in section 43. Lorem ipsum dolor sit amet, consectetur adipiscing elit. This is paragraph 3 in section 43. Lorem ipsum dolor sit amet, consectetur adipiscing elit. </w:t>
      </w:r>
    </w:p>
    <w:p>
      <w:r>
        <w:t xml:space="preserve">This is paragraph 4 in section 43. Lorem ipsum dolor sit amet, consectetur adipiscing elit. This is paragraph 4 in section 43. Lorem ipsum dolor sit amet, consectetur adipiscing elit. This is paragraph 4 in section 43. Lorem ipsum dolor sit amet, consectetur adipiscing elit. This is paragraph 4 in section 43. Lorem ipsum dolor sit amet, consectetur adipiscing elit. This is paragraph 4 in section 43. Lorem ipsum dolor sit amet, consectetur adipiscing elit. This is paragraph 4 in section 43. Lorem ipsum dolor sit amet, consectetur adipiscing elit. This is paragraph 4 in section 43. Lorem ipsum dolor sit amet, consectetur adipiscing elit. This is paragraph 4 in section 43. Lorem ipsum dolor sit amet, consectetur adipiscing elit. This is paragraph 4 in section 43. Lorem ipsum dolor sit amet, consectetur adipiscing elit. This is paragraph 4 in section 43. Lorem ipsum dolor sit amet, consectetur adipiscing elit. </w:t>
      </w:r>
    </w:p>
    <w:p>
      <w:r>
        <w:t xml:space="preserve">This is paragraph 5 in section 43. Lorem ipsum dolor sit amet, consectetur adipiscing elit. This is paragraph 5 in section 43. Lorem ipsum dolor sit amet, consectetur adipiscing elit. This is paragraph 5 in section 43. Lorem ipsum dolor sit amet, consectetur adipiscing elit. This is paragraph 5 in section 43. Lorem ipsum dolor sit amet, consectetur adipiscing elit. This is paragraph 5 in section 43. Lorem ipsum dolor sit amet, consectetur adipiscing elit. This is paragraph 5 in section 43. Lorem ipsum dolor sit amet, consectetur adipiscing elit. This is paragraph 5 in section 43. Lorem ipsum dolor sit amet, consectetur adipiscing elit. This is paragraph 5 in section 43. Lorem ipsum dolor sit amet, consectetur adipiscing elit. This is paragraph 5 in section 43. Lorem ipsum dolor sit amet, consectetur adipiscing elit. This is paragraph 5 in section 43. Lorem ipsum dolor sit amet, consectetur adipiscing elit. </w:t>
      </w:r>
    </w:p>
    <w:p>
      <w:pPr>
        <w:pStyle w:val="Heading1"/>
      </w:pPr>
      <w:r>
        <w:t>Section 44</w:t>
      </w:r>
    </w:p>
    <w:p>
      <w:r>
        <w:t xml:space="preserve">This is paragraph 1 in section 44. Lorem ipsum dolor sit amet, consectetur adipiscing elit. This is paragraph 1 in section 44. Lorem ipsum dolor sit amet, consectetur adipiscing elit. This is paragraph 1 in section 44. Lorem ipsum dolor sit amet, consectetur adipiscing elit. This is paragraph 1 in section 44. Lorem ipsum dolor sit amet, consectetur adipiscing elit. This is paragraph 1 in section 44. Lorem ipsum dolor sit amet, consectetur adipiscing elit. This is paragraph 1 in section 44. Lorem ipsum dolor sit amet, consectetur adipiscing elit. This is paragraph 1 in section 44. Lorem ipsum dolor sit amet, consectetur adipiscing elit. This is paragraph 1 in section 44. Lorem ipsum dolor sit amet, consectetur adipiscing elit. This is paragraph 1 in section 44. Lorem ipsum dolor sit amet, consectetur adipiscing elit. This is paragraph 1 in section 44. Lorem ipsum dolor sit amet, consectetur adipiscing elit. </w:t>
      </w:r>
    </w:p>
    <w:p>
      <w:r>
        <w:t xml:space="preserve">This is paragraph 2 in section 44. Lorem ipsum dolor sit amet, consectetur adipiscing elit. This is paragraph 2 in section 44. Lorem ipsum dolor sit amet, consectetur adipiscing elit. This is paragraph 2 in section 44. Lorem ipsum dolor sit amet, consectetur adipiscing elit. This is paragraph 2 in section 44. Lorem ipsum dolor sit amet, consectetur adipiscing elit. This is paragraph 2 in section 44. Lorem ipsum dolor sit amet, consectetur adipiscing elit. This is paragraph 2 in section 44. Lorem ipsum dolor sit amet, consectetur adipiscing elit. This is paragraph 2 in section 44. Lorem ipsum dolor sit amet, consectetur adipiscing elit. This is paragraph 2 in section 44. Lorem ipsum dolor sit amet, consectetur adipiscing elit. This is paragraph 2 in section 44. Lorem ipsum dolor sit amet, consectetur adipiscing elit. This is paragraph 2 in section 44. Lorem ipsum dolor sit amet, consectetur adipiscing elit. </w:t>
      </w:r>
    </w:p>
    <w:p>
      <w:r>
        <w:t xml:space="preserve">This is paragraph 3 in section 44. Lorem ipsum dolor sit amet, consectetur adipiscing elit. This is paragraph 3 in section 44. Lorem ipsum dolor sit amet, consectetur adipiscing elit. This is paragraph 3 in section 44. Lorem ipsum dolor sit amet, consectetur adipiscing elit. This is paragraph 3 in section 44. Lorem ipsum dolor sit amet, consectetur adipiscing elit. This is paragraph 3 in section 44. Lorem ipsum dolor sit amet, consectetur adipiscing elit. This is paragraph 3 in section 44. Lorem ipsum dolor sit amet, consectetur adipiscing elit. This is paragraph 3 in section 44. Lorem ipsum dolor sit amet, consectetur adipiscing elit. This is paragraph 3 in section 44. Lorem ipsum dolor sit amet, consectetur adipiscing elit. This is paragraph 3 in section 44. Lorem ipsum dolor sit amet, consectetur adipiscing elit. This is paragraph 3 in section 44. Lorem ipsum dolor sit amet, consectetur adipiscing elit. </w:t>
      </w:r>
    </w:p>
    <w:p>
      <w:r>
        <w:t xml:space="preserve">This is paragraph 4 in section 44. Lorem ipsum dolor sit amet, consectetur adipiscing elit. This is paragraph 4 in section 44. Lorem ipsum dolor sit amet, consectetur adipiscing elit. This is paragraph 4 in section 44. Lorem ipsum dolor sit amet, consectetur adipiscing elit. This is paragraph 4 in section 44. Lorem ipsum dolor sit amet, consectetur adipiscing elit. This is paragraph 4 in section 44. Lorem ipsum dolor sit amet, consectetur adipiscing elit. This is paragraph 4 in section 44. Lorem ipsum dolor sit amet, consectetur adipiscing elit. This is paragraph 4 in section 44. Lorem ipsum dolor sit amet, consectetur adipiscing elit. This is paragraph 4 in section 44. Lorem ipsum dolor sit amet, consectetur adipiscing elit. This is paragraph 4 in section 44. Lorem ipsum dolor sit amet, consectetur adipiscing elit. This is paragraph 4 in section 44. Lorem ipsum dolor sit amet, consectetur adipiscing elit. </w:t>
      </w:r>
    </w:p>
    <w:p>
      <w:r>
        <w:t xml:space="preserve">This is paragraph 5 in section 44. Lorem ipsum dolor sit amet, consectetur adipiscing elit. This is paragraph 5 in section 44. Lorem ipsum dolor sit amet, consectetur adipiscing elit. This is paragraph 5 in section 44. Lorem ipsum dolor sit amet, consectetur adipiscing elit. This is paragraph 5 in section 44. Lorem ipsum dolor sit amet, consectetur adipiscing elit. This is paragraph 5 in section 44. Lorem ipsum dolor sit amet, consectetur adipiscing elit. This is paragraph 5 in section 44. Lorem ipsum dolor sit amet, consectetur adipiscing elit. This is paragraph 5 in section 44. Lorem ipsum dolor sit amet, consectetur adipiscing elit. This is paragraph 5 in section 44. Lorem ipsum dolor sit amet, consectetur adipiscing elit. This is paragraph 5 in section 44. Lorem ipsum dolor sit amet, consectetur adipiscing elit. This is paragraph 5 in section 44. Lorem ipsum dolor sit amet, consectetur adipiscing elit. </w:t>
      </w:r>
    </w:p>
    <w:p>
      <w:pPr>
        <w:pStyle w:val="Heading1"/>
      </w:pPr>
      <w:r>
        <w:t>Section 45</w:t>
      </w:r>
    </w:p>
    <w:p>
      <w:r>
        <w:t xml:space="preserve">This is paragraph 1 in section 45. Lorem ipsum dolor sit amet, consectetur adipiscing elit. This is paragraph 1 in section 45. Lorem ipsum dolor sit amet, consectetur adipiscing elit. This is paragraph 1 in section 45. Lorem ipsum dolor sit amet, consectetur adipiscing elit. This is paragraph 1 in section 45. Lorem ipsum dolor sit amet, consectetur adipiscing elit. This is paragraph 1 in section 45. Lorem ipsum dolor sit amet, consectetur adipiscing elit. This is paragraph 1 in section 45. Lorem ipsum dolor sit amet, consectetur adipiscing elit. This is paragraph 1 in section 45. Lorem ipsum dolor sit amet, consectetur adipiscing elit. This is paragraph 1 in section 45. Lorem ipsum dolor sit amet, consectetur adipiscing elit. This is paragraph 1 in section 45. Lorem ipsum dolor sit amet, consectetur adipiscing elit. This is paragraph 1 in section 45. Lorem ipsum dolor sit amet, consectetur adipiscing elit. </w:t>
      </w:r>
    </w:p>
    <w:p>
      <w:r>
        <w:t xml:space="preserve">This is paragraph 2 in section 45. Lorem ipsum dolor sit amet, consectetur adipiscing elit. This is paragraph 2 in section 45. Lorem ipsum dolor sit amet, consectetur adipiscing elit. This is paragraph 2 in section 45. Lorem ipsum dolor sit amet, consectetur adipiscing elit. This is paragraph 2 in section 45. Lorem ipsum dolor sit amet, consectetur adipiscing elit. This is paragraph 2 in section 45. Lorem ipsum dolor sit amet, consectetur adipiscing elit. This is paragraph 2 in section 45. Lorem ipsum dolor sit amet, consectetur adipiscing elit. This is paragraph 2 in section 45. Lorem ipsum dolor sit amet, consectetur adipiscing elit. This is paragraph 2 in section 45. Lorem ipsum dolor sit amet, consectetur adipiscing elit. This is paragraph 2 in section 45. Lorem ipsum dolor sit amet, consectetur adipiscing elit. This is paragraph 2 in section 45. Lorem ipsum dolor sit amet, consectetur adipiscing elit. </w:t>
      </w:r>
    </w:p>
    <w:p>
      <w:r>
        <w:t xml:space="preserve">This is paragraph 3 in section 45. Lorem ipsum dolor sit amet, consectetur adipiscing elit. This is paragraph 3 in section 45. Lorem ipsum dolor sit amet, consectetur adipiscing elit. This is paragraph 3 in section 45. Lorem ipsum dolor sit amet, consectetur adipiscing elit. This is paragraph 3 in section 45. Lorem ipsum dolor sit amet, consectetur adipiscing elit. This is paragraph 3 in section 45. Lorem ipsum dolor sit amet, consectetur adipiscing elit. This is paragraph 3 in section 45. Lorem ipsum dolor sit amet, consectetur adipiscing elit. This is paragraph 3 in section 45. Lorem ipsum dolor sit amet, consectetur adipiscing elit. This is paragraph 3 in section 45. Lorem ipsum dolor sit amet, consectetur adipiscing elit. This is paragraph 3 in section 45. Lorem ipsum dolor sit amet, consectetur adipiscing elit. This is paragraph 3 in section 45. Lorem ipsum dolor sit amet, consectetur adipiscing elit. </w:t>
      </w:r>
    </w:p>
    <w:p>
      <w:r>
        <w:t xml:space="preserve">This is paragraph 4 in section 45. Lorem ipsum dolor sit amet, consectetur adipiscing elit. This is paragraph 4 in section 45. Lorem ipsum dolor sit amet, consectetur adipiscing elit. This is paragraph 4 in section 45. Lorem ipsum dolor sit amet, consectetur adipiscing elit. This is paragraph 4 in section 45. Lorem ipsum dolor sit amet, consectetur adipiscing elit. This is paragraph 4 in section 45. Lorem ipsum dolor sit amet, consectetur adipiscing elit. This is paragraph 4 in section 45. Lorem ipsum dolor sit amet, consectetur adipiscing elit. This is paragraph 4 in section 45. Lorem ipsum dolor sit amet, consectetur adipiscing elit. This is paragraph 4 in section 45. Lorem ipsum dolor sit amet, consectetur adipiscing elit. This is paragraph 4 in section 45. Lorem ipsum dolor sit amet, consectetur adipiscing elit. This is paragraph 4 in section 45. Lorem ipsum dolor sit amet, consectetur adipiscing elit. </w:t>
      </w:r>
    </w:p>
    <w:p>
      <w:r>
        <w:t xml:space="preserve">This is paragraph 5 in section 45. Lorem ipsum dolor sit amet, consectetur adipiscing elit. This is paragraph 5 in section 45. Lorem ipsum dolor sit amet, consectetur adipiscing elit. This is paragraph 5 in section 45. Lorem ipsum dolor sit amet, consectetur adipiscing elit. This is paragraph 5 in section 45. Lorem ipsum dolor sit amet, consectetur adipiscing elit. This is paragraph 5 in section 45. Lorem ipsum dolor sit amet, consectetur adipiscing elit. This is paragraph 5 in section 45. Lorem ipsum dolor sit amet, consectetur adipiscing elit. This is paragraph 5 in section 45. Lorem ipsum dolor sit amet, consectetur adipiscing elit. This is paragraph 5 in section 45. Lorem ipsum dolor sit amet, consectetur adipiscing elit. This is paragraph 5 in section 45. Lorem ipsum dolor sit amet, consectetur adipiscing elit. This is paragraph 5 in section 45. Lorem ipsum dolor sit amet, consectetur adipiscing elit. </w:t>
      </w:r>
    </w:p>
    <w:p>
      <w:pPr>
        <w:pStyle w:val="Heading1"/>
      </w:pPr>
      <w:r>
        <w:t>Section 46</w:t>
      </w:r>
    </w:p>
    <w:p>
      <w:r>
        <w:t xml:space="preserve">This is paragraph 1 in section 46. Lorem ipsum dolor sit amet, consectetur adipiscing elit. This is paragraph 1 in section 46. Lorem ipsum dolor sit amet, consectetur adipiscing elit. This is paragraph 1 in section 46. Lorem ipsum dolor sit amet, consectetur adipiscing elit. This is paragraph 1 in section 46. Lorem ipsum dolor sit amet, consectetur adipiscing elit. This is paragraph 1 in section 46. Lorem ipsum dolor sit amet, consectetur adipiscing elit. This is paragraph 1 in section 46. Lorem ipsum dolor sit amet, consectetur adipiscing elit. This is paragraph 1 in section 46. Lorem ipsum dolor sit amet, consectetur adipiscing elit. This is paragraph 1 in section 46. Lorem ipsum dolor sit amet, consectetur adipiscing elit. This is paragraph 1 in section 46. Lorem ipsum dolor sit amet, consectetur adipiscing elit. This is paragraph 1 in section 46. Lorem ipsum dolor sit amet, consectetur adipiscing elit. </w:t>
      </w:r>
    </w:p>
    <w:p>
      <w:r>
        <w:t xml:space="preserve">This is paragraph 2 in section 46. Lorem ipsum dolor sit amet, consectetur adipiscing elit. This is paragraph 2 in section 46. Lorem ipsum dolor sit amet, consectetur adipiscing elit. This is paragraph 2 in section 46. Lorem ipsum dolor sit amet, consectetur adipiscing elit. This is paragraph 2 in section 46. Lorem ipsum dolor sit amet, consectetur adipiscing elit. This is paragraph 2 in section 46. Lorem ipsum dolor sit amet, consectetur adipiscing elit. This is paragraph 2 in section 46. Lorem ipsum dolor sit amet, consectetur adipiscing elit. This is paragraph 2 in section 46. Lorem ipsum dolor sit amet, consectetur adipiscing elit. This is paragraph 2 in section 46. Lorem ipsum dolor sit amet, consectetur adipiscing elit. This is paragraph 2 in section 46. Lorem ipsum dolor sit amet, consectetur adipiscing elit. This is paragraph 2 in section 46. Lorem ipsum dolor sit amet, consectetur adipiscing elit. </w:t>
      </w:r>
    </w:p>
    <w:p>
      <w:r>
        <w:t xml:space="preserve">This is paragraph 3 in section 46. Lorem ipsum dolor sit amet, consectetur adipiscing elit. This is paragraph 3 in section 46. Lorem ipsum dolor sit amet, consectetur adipiscing elit. This is paragraph 3 in section 46. Lorem ipsum dolor sit amet, consectetur adipiscing elit. This is paragraph 3 in section 46. Lorem ipsum dolor sit amet, consectetur adipiscing elit. This is paragraph 3 in section 46. Lorem ipsum dolor sit amet, consectetur adipiscing elit. This is paragraph 3 in section 46. Lorem ipsum dolor sit amet, consectetur adipiscing elit. This is paragraph 3 in section 46. Lorem ipsum dolor sit amet, consectetur adipiscing elit. This is paragraph 3 in section 46. Lorem ipsum dolor sit amet, consectetur adipiscing elit. This is paragraph 3 in section 46. Lorem ipsum dolor sit amet, consectetur adipiscing elit. This is paragraph 3 in section 46. Lorem ipsum dolor sit amet, consectetur adipiscing elit. </w:t>
      </w:r>
    </w:p>
    <w:p>
      <w:r>
        <w:t xml:space="preserve">This is paragraph 4 in section 46. Lorem ipsum dolor sit amet, consectetur adipiscing elit. This is paragraph 4 in section 46. Lorem ipsum dolor sit amet, consectetur adipiscing elit. This is paragraph 4 in section 46. Lorem ipsum dolor sit amet, consectetur adipiscing elit. This is paragraph 4 in section 46. Lorem ipsum dolor sit amet, consectetur adipiscing elit. This is paragraph 4 in section 46. Lorem ipsum dolor sit amet, consectetur adipiscing elit. This is paragraph 4 in section 46. Lorem ipsum dolor sit amet, consectetur adipiscing elit. This is paragraph 4 in section 46. Lorem ipsum dolor sit amet, consectetur adipiscing elit. This is paragraph 4 in section 46. Lorem ipsum dolor sit amet, consectetur adipiscing elit. This is paragraph 4 in section 46. Lorem ipsum dolor sit amet, consectetur adipiscing elit. This is paragraph 4 in section 46. Lorem ipsum dolor sit amet, consectetur adipiscing elit. </w:t>
      </w:r>
    </w:p>
    <w:p>
      <w:r>
        <w:t xml:space="preserve">This is paragraph 5 in section 46. Lorem ipsum dolor sit amet, consectetur adipiscing elit. This is paragraph 5 in section 46. Lorem ipsum dolor sit amet, consectetur adipiscing elit. This is paragraph 5 in section 46. Lorem ipsum dolor sit amet, consectetur adipiscing elit. This is paragraph 5 in section 46. Lorem ipsum dolor sit amet, consectetur adipiscing elit. This is paragraph 5 in section 46. Lorem ipsum dolor sit amet, consectetur adipiscing elit. This is paragraph 5 in section 46. Lorem ipsum dolor sit amet, consectetur adipiscing elit. This is paragraph 5 in section 46. Lorem ipsum dolor sit amet, consectetur adipiscing elit. This is paragraph 5 in section 46. Lorem ipsum dolor sit amet, consectetur adipiscing elit. This is paragraph 5 in section 46. Lorem ipsum dolor sit amet, consectetur adipiscing elit. This is paragraph 5 in section 46. Lorem ipsum dolor sit amet, consectetur adipiscing elit. </w:t>
      </w:r>
    </w:p>
    <w:p>
      <w:pPr>
        <w:pStyle w:val="Heading1"/>
      </w:pPr>
      <w:r>
        <w:t>Section 47</w:t>
      </w:r>
    </w:p>
    <w:p>
      <w:r>
        <w:t xml:space="preserve">This is paragraph 1 in section 47. Lorem ipsum dolor sit amet, consectetur adipiscing elit. This is paragraph 1 in section 47. Lorem ipsum dolor sit amet, consectetur adipiscing elit. This is paragraph 1 in section 47. Lorem ipsum dolor sit amet, consectetur adipiscing elit. This is paragraph 1 in section 47. Lorem ipsum dolor sit amet, consectetur adipiscing elit. This is paragraph 1 in section 47. Lorem ipsum dolor sit amet, consectetur adipiscing elit. This is paragraph 1 in section 47. Lorem ipsum dolor sit amet, consectetur adipiscing elit. This is paragraph 1 in section 47. Lorem ipsum dolor sit amet, consectetur adipiscing elit. This is paragraph 1 in section 47. Lorem ipsum dolor sit amet, consectetur adipiscing elit. This is paragraph 1 in section 47. Lorem ipsum dolor sit amet, consectetur adipiscing elit. This is paragraph 1 in section 47. Lorem ipsum dolor sit amet, consectetur adipiscing elit. </w:t>
      </w:r>
    </w:p>
    <w:p>
      <w:r>
        <w:t xml:space="preserve">This is paragraph 2 in section 47. Lorem ipsum dolor sit amet, consectetur adipiscing elit. This is paragraph 2 in section 47. Lorem ipsum dolor sit amet, consectetur adipiscing elit. This is paragraph 2 in section 47. Lorem ipsum dolor sit amet, consectetur adipiscing elit. This is paragraph 2 in section 47. Lorem ipsum dolor sit amet, consectetur adipiscing elit. This is paragraph 2 in section 47. Lorem ipsum dolor sit amet, consectetur adipiscing elit. This is paragraph 2 in section 47. Lorem ipsum dolor sit amet, consectetur adipiscing elit. This is paragraph 2 in section 47. Lorem ipsum dolor sit amet, consectetur adipiscing elit. This is paragraph 2 in section 47. Lorem ipsum dolor sit amet, consectetur adipiscing elit. This is paragraph 2 in section 47. Lorem ipsum dolor sit amet, consectetur adipiscing elit. This is paragraph 2 in section 47. Lorem ipsum dolor sit amet, consectetur adipiscing elit. </w:t>
      </w:r>
    </w:p>
    <w:p>
      <w:r>
        <w:t xml:space="preserve">This is paragraph 3 in section 47. Lorem ipsum dolor sit amet, consectetur adipiscing elit. This is paragraph 3 in section 47. Lorem ipsum dolor sit amet, consectetur adipiscing elit. This is paragraph 3 in section 47. Lorem ipsum dolor sit amet, consectetur adipiscing elit. This is paragraph 3 in section 47. Lorem ipsum dolor sit amet, consectetur adipiscing elit. This is paragraph 3 in section 47. Lorem ipsum dolor sit amet, consectetur adipiscing elit. This is paragraph 3 in section 47. Lorem ipsum dolor sit amet, consectetur adipiscing elit. This is paragraph 3 in section 47. Lorem ipsum dolor sit amet, consectetur adipiscing elit. This is paragraph 3 in section 47. Lorem ipsum dolor sit amet, consectetur adipiscing elit. This is paragraph 3 in section 47. Lorem ipsum dolor sit amet, consectetur adipiscing elit. This is paragraph 3 in section 47. Lorem ipsum dolor sit amet, consectetur adipiscing elit. </w:t>
      </w:r>
    </w:p>
    <w:p>
      <w:r>
        <w:t xml:space="preserve">This is paragraph 4 in section 47. Lorem ipsum dolor sit amet, consectetur adipiscing elit. This is paragraph 4 in section 47. Lorem ipsum dolor sit amet, consectetur adipiscing elit. This is paragraph 4 in section 47. Lorem ipsum dolor sit amet, consectetur adipiscing elit. This is paragraph 4 in section 47. Lorem ipsum dolor sit amet, consectetur adipiscing elit. This is paragraph 4 in section 47. Lorem ipsum dolor sit amet, consectetur adipiscing elit. This is paragraph 4 in section 47. Lorem ipsum dolor sit amet, consectetur adipiscing elit. This is paragraph 4 in section 47. Lorem ipsum dolor sit amet, consectetur adipiscing elit. This is paragraph 4 in section 47. Lorem ipsum dolor sit amet, consectetur adipiscing elit. This is paragraph 4 in section 47. Lorem ipsum dolor sit amet, consectetur adipiscing elit. This is paragraph 4 in section 47. Lorem ipsum dolor sit amet, consectetur adipiscing elit. </w:t>
      </w:r>
    </w:p>
    <w:p>
      <w:r>
        <w:t xml:space="preserve">This is paragraph 5 in section 47. Lorem ipsum dolor sit amet, consectetur adipiscing elit. This is paragraph 5 in section 47. Lorem ipsum dolor sit amet, consectetur adipiscing elit. This is paragraph 5 in section 47. Lorem ipsum dolor sit amet, consectetur adipiscing elit. This is paragraph 5 in section 47. Lorem ipsum dolor sit amet, consectetur adipiscing elit. This is paragraph 5 in section 47. Lorem ipsum dolor sit amet, consectetur adipiscing elit. This is paragraph 5 in section 47. Lorem ipsum dolor sit amet, consectetur adipiscing elit. This is paragraph 5 in section 47. Lorem ipsum dolor sit amet, consectetur adipiscing elit. This is paragraph 5 in section 47. Lorem ipsum dolor sit amet, consectetur adipiscing elit. This is paragraph 5 in section 47. Lorem ipsum dolor sit amet, consectetur adipiscing elit. This is paragraph 5 in section 47. Lorem ipsum dolor sit amet, consectetur adipiscing elit. </w:t>
      </w:r>
    </w:p>
    <w:p>
      <w:pPr>
        <w:pStyle w:val="Heading1"/>
      </w:pPr>
      <w:r>
        <w:t>Section 48</w:t>
      </w:r>
    </w:p>
    <w:p>
      <w:r>
        <w:t xml:space="preserve">This is paragraph 1 in section 48. Lorem ipsum dolor sit amet, consectetur adipiscing elit. This is paragraph 1 in section 48. Lorem ipsum dolor sit amet, consectetur adipiscing elit. This is paragraph 1 in section 48. Lorem ipsum dolor sit amet, consectetur adipiscing elit. This is paragraph 1 in section 48. Lorem ipsum dolor sit amet, consectetur adipiscing elit. This is paragraph 1 in section 48. Lorem ipsum dolor sit amet, consectetur adipiscing elit. This is paragraph 1 in section 48. Lorem ipsum dolor sit amet, consectetur adipiscing elit. This is paragraph 1 in section 48. Lorem ipsum dolor sit amet, consectetur adipiscing elit. This is paragraph 1 in section 48. Lorem ipsum dolor sit amet, consectetur adipiscing elit. This is paragraph 1 in section 48. Lorem ipsum dolor sit amet, consectetur adipiscing elit. This is paragraph 1 in section 48. Lorem ipsum dolor sit amet, consectetur adipiscing elit. </w:t>
      </w:r>
    </w:p>
    <w:p>
      <w:r>
        <w:t xml:space="preserve">This is paragraph 2 in section 48. Lorem ipsum dolor sit amet, consectetur adipiscing elit. This is paragraph 2 in section 48. Lorem ipsum dolor sit amet, consectetur adipiscing elit. This is paragraph 2 in section 48. Lorem ipsum dolor sit amet, consectetur adipiscing elit. This is paragraph 2 in section 48. Lorem ipsum dolor sit amet, consectetur adipiscing elit. This is paragraph 2 in section 48. Lorem ipsum dolor sit amet, consectetur adipiscing elit. This is paragraph 2 in section 48. Lorem ipsum dolor sit amet, consectetur adipiscing elit. This is paragraph 2 in section 48. Lorem ipsum dolor sit amet, consectetur adipiscing elit. This is paragraph 2 in section 48. Lorem ipsum dolor sit amet, consectetur adipiscing elit. This is paragraph 2 in section 48. Lorem ipsum dolor sit amet, consectetur adipiscing elit. This is paragraph 2 in section 48. Lorem ipsum dolor sit amet, consectetur adipiscing elit. </w:t>
      </w:r>
    </w:p>
    <w:p>
      <w:r>
        <w:t xml:space="preserve">This is paragraph 3 in section 48. Lorem ipsum dolor sit amet, consectetur adipiscing elit. This is paragraph 3 in section 48. Lorem ipsum dolor sit amet, consectetur adipiscing elit. This is paragraph 3 in section 48. Lorem ipsum dolor sit amet, consectetur adipiscing elit. This is paragraph 3 in section 48. Lorem ipsum dolor sit amet, consectetur adipiscing elit. This is paragraph 3 in section 48. Lorem ipsum dolor sit amet, consectetur adipiscing elit. This is paragraph 3 in section 48. Lorem ipsum dolor sit amet, consectetur adipiscing elit. This is paragraph 3 in section 48. Lorem ipsum dolor sit amet, consectetur adipiscing elit. This is paragraph 3 in section 48. Lorem ipsum dolor sit amet, consectetur adipiscing elit. This is paragraph 3 in section 48. Lorem ipsum dolor sit amet, consectetur adipiscing elit. This is paragraph 3 in section 48. Lorem ipsum dolor sit amet, consectetur adipiscing elit. </w:t>
      </w:r>
    </w:p>
    <w:p>
      <w:r>
        <w:t xml:space="preserve">This is paragraph 4 in section 48. Lorem ipsum dolor sit amet, consectetur adipiscing elit. This is paragraph 4 in section 48. Lorem ipsum dolor sit amet, consectetur adipiscing elit. This is paragraph 4 in section 48. Lorem ipsum dolor sit amet, consectetur adipiscing elit. This is paragraph 4 in section 48. Lorem ipsum dolor sit amet, consectetur adipiscing elit. This is paragraph 4 in section 48. Lorem ipsum dolor sit amet, consectetur adipiscing elit. This is paragraph 4 in section 48. Lorem ipsum dolor sit amet, consectetur adipiscing elit. This is paragraph 4 in section 48. Lorem ipsum dolor sit amet, consectetur adipiscing elit. This is paragraph 4 in section 48. Lorem ipsum dolor sit amet, consectetur adipiscing elit. This is paragraph 4 in section 48. Lorem ipsum dolor sit amet, consectetur adipiscing elit. This is paragraph 4 in section 48. Lorem ipsum dolor sit amet, consectetur adipiscing elit. </w:t>
      </w:r>
    </w:p>
    <w:p>
      <w:r>
        <w:t xml:space="preserve">This is paragraph 5 in section 48. Lorem ipsum dolor sit amet, consectetur adipiscing elit. This is paragraph 5 in section 48. Lorem ipsum dolor sit amet, consectetur adipiscing elit. This is paragraph 5 in section 48. Lorem ipsum dolor sit amet, consectetur adipiscing elit. This is paragraph 5 in section 48. Lorem ipsum dolor sit amet, consectetur adipiscing elit. This is paragraph 5 in section 48. Lorem ipsum dolor sit amet, consectetur adipiscing elit. This is paragraph 5 in section 48. Lorem ipsum dolor sit amet, consectetur adipiscing elit. This is paragraph 5 in section 48. Lorem ipsum dolor sit amet, consectetur adipiscing elit. This is paragraph 5 in section 48. Lorem ipsum dolor sit amet, consectetur adipiscing elit. This is paragraph 5 in section 48. Lorem ipsum dolor sit amet, consectetur adipiscing elit. This is paragraph 5 in section 48. Lorem ipsum dolor sit amet, consectetur adipiscing elit. </w:t>
      </w:r>
    </w:p>
    <w:p>
      <w:pPr>
        <w:pStyle w:val="Heading1"/>
      </w:pPr>
      <w:r>
        <w:t>Section 49</w:t>
      </w:r>
    </w:p>
    <w:p>
      <w:r>
        <w:t xml:space="preserve">This is paragraph 1 in section 49. Lorem ipsum dolor sit amet, consectetur adipiscing elit. This is paragraph 1 in section 49. Lorem ipsum dolor sit amet, consectetur adipiscing elit. This is paragraph 1 in section 49. Lorem ipsum dolor sit amet, consectetur adipiscing elit. This is paragraph 1 in section 49. Lorem ipsum dolor sit amet, consectetur adipiscing elit. This is paragraph 1 in section 49. Lorem ipsum dolor sit amet, consectetur adipiscing elit. This is paragraph 1 in section 49. Lorem ipsum dolor sit amet, consectetur adipiscing elit. This is paragraph 1 in section 49. Lorem ipsum dolor sit amet, consectetur adipiscing elit. This is paragraph 1 in section 49. Lorem ipsum dolor sit amet, consectetur adipiscing elit. This is paragraph 1 in section 49. Lorem ipsum dolor sit amet, consectetur adipiscing elit. This is paragraph 1 in section 49. Lorem ipsum dolor sit amet, consectetur adipiscing elit. </w:t>
      </w:r>
    </w:p>
    <w:p>
      <w:r>
        <w:t xml:space="preserve">This is paragraph 2 in section 49. Lorem ipsum dolor sit amet, consectetur adipiscing elit. This is paragraph 2 in section 49. Lorem ipsum dolor sit amet, consectetur adipiscing elit. This is paragraph 2 in section 49. Lorem ipsum dolor sit amet, consectetur adipiscing elit. This is paragraph 2 in section 49. Lorem ipsum dolor sit amet, consectetur adipiscing elit. This is paragraph 2 in section 49. Lorem ipsum dolor sit amet, consectetur adipiscing elit. This is paragraph 2 in section 49. Lorem ipsum dolor sit amet, consectetur adipiscing elit. This is paragraph 2 in section 49. Lorem ipsum dolor sit amet, consectetur adipiscing elit. This is paragraph 2 in section 49. Lorem ipsum dolor sit amet, consectetur adipiscing elit. This is paragraph 2 in section 49. Lorem ipsum dolor sit amet, consectetur adipiscing elit. This is paragraph 2 in section 49. Lorem ipsum dolor sit amet, consectetur adipiscing elit. </w:t>
      </w:r>
    </w:p>
    <w:p>
      <w:r>
        <w:t xml:space="preserve">This is paragraph 3 in section 49. Lorem ipsum dolor sit amet, consectetur adipiscing elit. This is paragraph 3 in section 49. Lorem ipsum dolor sit amet, consectetur adipiscing elit. This is paragraph 3 in section 49. Lorem ipsum dolor sit amet, consectetur adipiscing elit. This is paragraph 3 in section 49. Lorem ipsum dolor sit amet, consectetur adipiscing elit. This is paragraph 3 in section 49. Lorem ipsum dolor sit amet, consectetur adipiscing elit. This is paragraph 3 in section 49. Lorem ipsum dolor sit amet, consectetur adipiscing elit. This is paragraph 3 in section 49. Lorem ipsum dolor sit amet, consectetur adipiscing elit. This is paragraph 3 in section 49. Lorem ipsum dolor sit amet, consectetur adipiscing elit. This is paragraph 3 in section 49. Lorem ipsum dolor sit amet, consectetur adipiscing elit. This is paragraph 3 in section 49. Lorem ipsum dolor sit amet, consectetur adipiscing elit. </w:t>
      </w:r>
    </w:p>
    <w:p>
      <w:r>
        <w:t xml:space="preserve">This is paragraph 4 in section 49. Lorem ipsum dolor sit amet, consectetur adipiscing elit. This is paragraph 4 in section 49. Lorem ipsum dolor sit amet, consectetur adipiscing elit. This is paragraph 4 in section 49. Lorem ipsum dolor sit amet, consectetur adipiscing elit. This is paragraph 4 in section 49. Lorem ipsum dolor sit amet, consectetur adipiscing elit. This is paragraph 4 in section 49. Lorem ipsum dolor sit amet, consectetur adipiscing elit. This is paragraph 4 in section 49. Lorem ipsum dolor sit amet, consectetur adipiscing elit. This is paragraph 4 in section 49. Lorem ipsum dolor sit amet, consectetur adipiscing elit. This is paragraph 4 in section 49. Lorem ipsum dolor sit amet, consectetur adipiscing elit. This is paragraph 4 in section 49. Lorem ipsum dolor sit amet, consectetur adipiscing elit. This is paragraph 4 in section 49. Lorem ipsum dolor sit amet, consectetur adipiscing elit. </w:t>
      </w:r>
    </w:p>
    <w:p>
      <w:r>
        <w:t xml:space="preserve">This is paragraph 5 in section 49. Lorem ipsum dolor sit amet, consectetur adipiscing elit. This is paragraph 5 in section 49. Lorem ipsum dolor sit amet, consectetur adipiscing elit. This is paragraph 5 in section 49. Lorem ipsum dolor sit amet, consectetur adipiscing elit. This is paragraph 5 in section 49. Lorem ipsum dolor sit amet, consectetur adipiscing elit. This is paragraph 5 in section 49. Lorem ipsum dolor sit amet, consectetur adipiscing elit. This is paragraph 5 in section 49. Lorem ipsum dolor sit amet, consectetur adipiscing elit. This is paragraph 5 in section 49. Lorem ipsum dolor sit amet, consectetur adipiscing elit. This is paragraph 5 in section 49. Lorem ipsum dolor sit amet, consectetur adipiscing elit. This is paragraph 5 in section 49. Lorem ipsum dolor sit amet, consectetur adipiscing elit. This is paragraph 5 in section 49. Lorem ipsum dolor sit amet, consectetur adipiscing elit. </w:t>
      </w:r>
    </w:p>
    <w:p>
      <w:pPr>
        <w:pStyle w:val="Heading1"/>
      </w:pPr>
      <w:r>
        <w:t>Section 50</w:t>
      </w:r>
    </w:p>
    <w:p>
      <w:r>
        <w:t xml:space="preserve">This is paragraph 1 in section 50. Lorem ipsum dolor sit amet, consectetur adipiscing elit. This is paragraph 1 in section 50. Lorem ipsum dolor sit amet, consectetur adipiscing elit. This is paragraph 1 in section 50. Lorem ipsum dolor sit amet, consectetur adipiscing elit. This is paragraph 1 in section 50. Lorem ipsum dolor sit amet, consectetur adipiscing elit. This is paragraph 1 in section 50. Lorem ipsum dolor sit amet, consectetur adipiscing elit. This is paragraph 1 in section 50. Lorem ipsum dolor sit amet, consectetur adipiscing elit. This is paragraph 1 in section 50. Lorem ipsum dolor sit amet, consectetur adipiscing elit. This is paragraph 1 in section 50. Lorem ipsum dolor sit amet, consectetur adipiscing elit. This is paragraph 1 in section 50. Lorem ipsum dolor sit amet, consectetur adipiscing elit. This is paragraph 1 in section 50. Lorem ipsum dolor sit amet, consectetur adipiscing elit. </w:t>
      </w:r>
    </w:p>
    <w:p>
      <w:r>
        <w:t xml:space="preserve">This is paragraph 2 in section 50. Lorem ipsum dolor sit amet, consectetur adipiscing elit. This is paragraph 2 in section 50. Lorem ipsum dolor sit amet, consectetur adipiscing elit. This is paragraph 2 in section 50. Lorem ipsum dolor sit amet, consectetur adipiscing elit. This is paragraph 2 in section 50. Lorem ipsum dolor sit amet, consectetur adipiscing elit. This is paragraph 2 in section 50. Lorem ipsum dolor sit amet, consectetur adipiscing elit. This is paragraph 2 in section 50. Lorem ipsum dolor sit amet, consectetur adipiscing elit. This is paragraph 2 in section 50. Lorem ipsum dolor sit amet, consectetur adipiscing elit. This is paragraph 2 in section 50. Lorem ipsum dolor sit amet, consectetur adipiscing elit. This is paragraph 2 in section 50. Lorem ipsum dolor sit amet, consectetur adipiscing elit. This is paragraph 2 in section 50. Lorem ipsum dolor sit amet, consectetur adipiscing elit. </w:t>
      </w:r>
    </w:p>
    <w:p>
      <w:r>
        <w:t xml:space="preserve">This is paragraph 3 in section 50. Lorem ipsum dolor sit amet, consectetur adipiscing elit. This is paragraph 3 in section 50. Lorem ipsum dolor sit amet, consectetur adipiscing elit. This is paragraph 3 in section 50. Lorem ipsum dolor sit amet, consectetur adipiscing elit. This is paragraph 3 in section 50. Lorem ipsum dolor sit amet, consectetur adipiscing elit. This is paragraph 3 in section 50. Lorem ipsum dolor sit amet, consectetur adipiscing elit. This is paragraph 3 in section 50. Lorem ipsum dolor sit amet, consectetur adipiscing elit. This is paragraph 3 in section 50. Lorem ipsum dolor sit amet, consectetur adipiscing elit. This is paragraph 3 in section 50. Lorem ipsum dolor sit amet, consectetur adipiscing elit. This is paragraph 3 in section 50. Lorem ipsum dolor sit amet, consectetur adipiscing elit. This is paragraph 3 in section 50. Lorem ipsum dolor sit amet, consectetur adipiscing elit. </w:t>
      </w:r>
    </w:p>
    <w:p>
      <w:r>
        <w:t xml:space="preserve">This is paragraph 4 in section 50. Lorem ipsum dolor sit amet, consectetur adipiscing elit. This is paragraph 4 in section 50. Lorem ipsum dolor sit amet, consectetur adipiscing elit. This is paragraph 4 in section 50. Lorem ipsum dolor sit amet, consectetur adipiscing elit. This is paragraph 4 in section 50. Lorem ipsum dolor sit amet, consectetur adipiscing elit. This is paragraph 4 in section 50. Lorem ipsum dolor sit amet, consectetur adipiscing elit. This is paragraph 4 in section 50. Lorem ipsum dolor sit amet, consectetur adipiscing elit. This is paragraph 4 in section 50. Lorem ipsum dolor sit amet, consectetur adipiscing elit. This is paragraph 4 in section 50. Lorem ipsum dolor sit amet, consectetur adipiscing elit. This is paragraph 4 in section 50. Lorem ipsum dolor sit amet, consectetur adipiscing elit. This is paragraph 4 in section 50. Lorem ipsum dolor sit amet, consectetur adipiscing elit. </w:t>
      </w:r>
    </w:p>
    <w:p>
      <w:r>
        <w:t xml:space="preserve">This is paragraph 5 in section 50. Lorem ipsum dolor sit amet, consectetur adipiscing elit. This is paragraph 5 in section 50. Lorem ipsum dolor sit amet, consectetur adipiscing elit. This is paragraph 5 in section 50. Lorem ipsum dolor sit amet, consectetur adipiscing elit. This is paragraph 5 in section 50. Lorem ipsum dolor sit amet, consectetur adipiscing elit. This is paragraph 5 in section 50. Lorem ipsum dolor sit amet, consectetur adipiscing elit. This is paragraph 5 in section 50. Lorem ipsum dolor sit amet, consectetur adipiscing elit. This is paragraph 5 in section 50. Lorem ipsum dolor sit amet, consectetur adipiscing elit. This is paragraph 5 in section 50. Lorem ipsum dolor sit amet, consectetur adipiscing elit. This is paragraph 5 in section 50. Lorem ipsum dolor sit amet, consectetur adipiscing elit. This is paragraph 5 in section 50. Lorem ipsum dolor sit amet, consectetur adipiscing elit. </w:t>
      </w:r>
    </w:p>
    <w:p>
      <w:pPr>
        <w:pStyle w:val="Heading1"/>
      </w:pPr>
      <w:r>
        <w:t>Section 51</w:t>
      </w:r>
    </w:p>
    <w:p>
      <w:r>
        <w:t xml:space="preserve">This is paragraph 1 in section 51. Lorem ipsum dolor sit amet, consectetur adipiscing elit. This is paragraph 1 in section 51. Lorem ipsum dolor sit amet, consectetur adipiscing elit. This is paragraph 1 in section 51. Lorem ipsum dolor sit amet, consectetur adipiscing elit. This is paragraph 1 in section 51. Lorem ipsum dolor sit amet, consectetur adipiscing elit. This is paragraph 1 in section 51. Lorem ipsum dolor sit amet, consectetur adipiscing elit. This is paragraph 1 in section 51. Lorem ipsum dolor sit amet, consectetur adipiscing elit. This is paragraph 1 in section 51. Lorem ipsum dolor sit amet, consectetur adipiscing elit. This is paragraph 1 in section 51. Lorem ipsum dolor sit amet, consectetur adipiscing elit. This is paragraph 1 in section 51. Lorem ipsum dolor sit amet, consectetur adipiscing elit. This is paragraph 1 in section 51. Lorem ipsum dolor sit amet, consectetur adipiscing elit. </w:t>
      </w:r>
    </w:p>
    <w:p>
      <w:r>
        <w:t xml:space="preserve">This is paragraph 2 in section 51. Lorem ipsum dolor sit amet, consectetur adipiscing elit. This is paragraph 2 in section 51. Lorem ipsum dolor sit amet, consectetur adipiscing elit. This is paragraph 2 in section 51. Lorem ipsum dolor sit amet, consectetur adipiscing elit. This is paragraph 2 in section 51. Lorem ipsum dolor sit amet, consectetur adipiscing elit. This is paragraph 2 in section 51. Lorem ipsum dolor sit amet, consectetur adipiscing elit. This is paragraph 2 in section 51. Lorem ipsum dolor sit amet, consectetur adipiscing elit. This is paragraph 2 in section 51. Lorem ipsum dolor sit amet, consectetur adipiscing elit. This is paragraph 2 in section 51. Lorem ipsum dolor sit amet, consectetur adipiscing elit. This is paragraph 2 in section 51. Lorem ipsum dolor sit amet, consectetur adipiscing elit. This is paragraph 2 in section 51. Lorem ipsum dolor sit amet, consectetur adipiscing elit. </w:t>
      </w:r>
    </w:p>
    <w:p>
      <w:r>
        <w:t xml:space="preserve">This is paragraph 3 in section 51. Lorem ipsum dolor sit amet, consectetur adipiscing elit. This is paragraph 3 in section 51. Lorem ipsum dolor sit amet, consectetur adipiscing elit. This is paragraph 3 in section 51. Lorem ipsum dolor sit amet, consectetur adipiscing elit. This is paragraph 3 in section 51. Lorem ipsum dolor sit amet, consectetur adipiscing elit. This is paragraph 3 in section 51. Lorem ipsum dolor sit amet, consectetur adipiscing elit. This is paragraph 3 in section 51. Lorem ipsum dolor sit amet, consectetur adipiscing elit. This is paragraph 3 in section 51. Lorem ipsum dolor sit amet, consectetur adipiscing elit. This is paragraph 3 in section 51. Lorem ipsum dolor sit amet, consectetur adipiscing elit. This is paragraph 3 in section 51. Lorem ipsum dolor sit amet, consectetur adipiscing elit. This is paragraph 3 in section 51. Lorem ipsum dolor sit amet, consectetur adipiscing elit. </w:t>
      </w:r>
    </w:p>
    <w:p>
      <w:r>
        <w:t xml:space="preserve">This is paragraph 4 in section 51. Lorem ipsum dolor sit amet, consectetur adipiscing elit. This is paragraph 4 in section 51. Lorem ipsum dolor sit amet, consectetur adipiscing elit. This is paragraph 4 in section 51. Lorem ipsum dolor sit amet, consectetur adipiscing elit. This is paragraph 4 in section 51. Lorem ipsum dolor sit amet, consectetur adipiscing elit. This is paragraph 4 in section 51. Lorem ipsum dolor sit amet, consectetur adipiscing elit. This is paragraph 4 in section 51. Lorem ipsum dolor sit amet, consectetur adipiscing elit. This is paragraph 4 in section 51. Lorem ipsum dolor sit amet, consectetur adipiscing elit. This is paragraph 4 in section 51. Lorem ipsum dolor sit amet, consectetur adipiscing elit. This is paragraph 4 in section 51. Lorem ipsum dolor sit amet, consectetur adipiscing elit. This is paragraph 4 in section 51. Lorem ipsum dolor sit amet, consectetur adipiscing elit. </w:t>
      </w:r>
    </w:p>
    <w:p>
      <w:r>
        <w:t xml:space="preserve">This is paragraph 5 in section 51. Lorem ipsum dolor sit amet, consectetur adipiscing elit. This is paragraph 5 in section 51. Lorem ipsum dolor sit amet, consectetur adipiscing elit. This is paragraph 5 in section 51. Lorem ipsum dolor sit amet, consectetur adipiscing elit. This is paragraph 5 in section 51. Lorem ipsum dolor sit amet, consectetur adipiscing elit. This is paragraph 5 in section 51. Lorem ipsum dolor sit amet, consectetur adipiscing elit. This is paragraph 5 in section 51. Lorem ipsum dolor sit amet, consectetur adipiscing elit. This is paragraph 5 in section 51. Lorem ipsum dolor sit amet, consectetur adipiscing elit. This is paragraph 5 in section 51. Lorem ipsum dolor sit amet, consectetur adipiscing elit. This is paragraph 5 in section 51. Lorem ipsum dolor sit amet, consectetur adipiscing elit. This is paragraph 5 in section 51. Lorem ipsum dolor sit amet, consectetur adipiscing elit. </w:t>
      </w:r>
    </w:p>
    <w:p>
      <w:pPr>
        <w:pStyle w:val="Heading1"/>
      </w:pPr>
      <w:r>
        <w:t>Section 52</w:t>
      </w:r>
    </w:p>
    <w:p>
      <w:r>
        <w:t xml:space="preserve">This is paragraph 1 in section 52. Lorem ipsum dolor sit amet, consectetur adipiscing elit. This is paragraph 1 in section 52. Lorem ipsum dolor sit amet, consectetur adipiscing elit. This is paragraph 1 in section 52. Lorem ipsum dolor sit amet, consectetur adipiscing elit. This is paragraph 1 in section 52. Lorem ipsum dolor sit amet, consectetur adipiscing elit. This is paragraph 1 in section 52. Lorem ipsum dolor sit amet, consectetur adipiscing elit. This is paragraph 1 in section 52. Lorem ipsum dolor sit amet, consectetur adipiscing elit. This is paragraph 1 in section 52. Lorem ipsum dolor sit amet, consectetur adipiscing elit. This is paragraph 1 in section 52. Lorem ipsum dolor sit amet, consectetur adipiscing elit. This is paragraph 1 in section 52. Lorem ipsum dolor sit amet, consectetur adipiscing elit. This is paragraph 1 in section 52. Lorem ipsum dolor sit amet, consectetur adipiscing elit. </w:t>
      </w:r>
    </w:p>
    <w:p>
      <w:r>
        <w:t xml:space="preserve">This is paragraph 2 in section 52. Lorem ipsum dolor sit amet, consectetur adipiscing elit. This is paragraph 2 in section 52. Lorem ipsum dolor sit amet, consectetur adipiscing elit. This is paragraph 2 in section 52. Lorem ipsum dolor sit amet, consectetur adipiscing elit. This is paragraph 2 in section 52. Lorem ipsum dolor sit amet, consectetur adipiscing elit. This is paragraph 2 in section 52. Lorem ipsum dolor sit amet, consectetur adipiscing elit. This is paragraph 2 in section 52. Lorem ipsum dolor sit amet, consectetur adipiscing elit. This is paragraph 2 in section 52. Lorem ipsum dolor sit amet, consectetur adipiscing elit. This is paragraph 2 in section 52. Lorem ipsum dolor sit amet, consectetur adipiscing elit. This is paragraph 2 in section 52. Lorem ipsum dolor sit amet, consectetur adipiscing elit. This is paragraph 2 in section 52. Lorem ipsum dolor sit amet, consectetur adipiscing elit. </w:t>
      </w:r>
    </w:p>
    <w:p>
      <w:r>
        <w:t xml:space="preserve">This is paragraph 3 in section 52. Lorem ipsum dolor sit amet, consectetur adipiscing elit. This is paragraph 3 in section 52. Lorem ipsum dolor sit amet, consectetur adipiscing elit. This is paragraph 3 in section 52. Lorem ipsum dolor sit amet, consectetur adipiscing elit. This is paragraph 3 in section 52. Lorem ipsum dolor sit amet, consectetur adipiscing elit. This is paragraph 3 in section 52. Lorem ipsum dolor sit amet, consectetur adipiscing elit. This is paragraph 3 in section 52. Lorem ipsum dolor sit amet, consectetur adipiscing elit. This is paragraph 3 in section 52. Lorem ipsum dolor sit amet, consectetur adipiscing elit. This is paragraph 3 in section 52. Lorem ipsum dolor sit amet, consectetur adipiscing elit. This is paragraph 3 in section 52. Lorem ipsum dolor sit amet, consectetur adipiscing elit. This is paragraph 3 in section 52. Lorem ipsum dolor sit amet, consectetur adipiscing elit. </w:t>
      </w:r>
    </w:p>
    <w:p>
      <w:r>
        <w:t xml:space="preserve">This is paragraph 4 in section 52. Lorem ipsum dolor sit amet, consectetur adipiscing elit. This is paragraph 4 in section 52. Lorem ipsum dolor sit amet, consectetur adipiscing elit. This is paragraph 4 in section 52. Lorem ipsum dolor sit amet, consectetur adipiscing elit. This is paragraph 4 in section 52. Lorem ipsum dolor sit amet, consectetur adipiscing elit. This is paragraph 4 in section 52. Lorem ipsum dolor sit amet, consectetur adipiscing elit. This is paragraph 4 in section 52. Lorem ipsum dolor sit amet, consectetur adipiscing elit. This is paragraph 4 in section 52. Lorem ipsum dolor sit amet, consectetur adipiscing elit. This is paragraph 4 in section 52. Lorem ipsum dolor sit amet, consectetur adipiscing elit. This is paragraph 4 in section 52. Lorem ipsum dolor sit amet, consectetur adipiscing elit. This is paragraph 4 in section 52. Lorem ipsum dolor sit amet, consectetur adipiscing elit. </w:t>
      </w:r>
    </w:p>
    <w:p>
      <w:r>
        <w:t xml:space="preserve">This is paragraph 5 in section 52. Lorem ipsum dolor sit amet, consectetur adipiscing elit. This is paragraph 5 in section 52. Lorem ipsum dolor sit amet, consectetur adipiscing elit. This is paragraph 5 in section 52. Lorem ipsum dolor sit amet, consectetur adipiscing elit. This is paragraph 5 in section 52. Lorem ipsum dolor sit amet, consectetur adipiscing elit. This is paragraph 5 in section 52. Lorem ipsum dolor sit amet, consectetur adipiscing elit. This is paragraph 5 in section 52. Lorem ipsum dolor sit amet, consectetur adipiscing elit. This is paragraph 5 in section 52. Lorem ipsum dolor sit amet, consectetur adipiscing elit. This is paragraph 5 in section 52. Lorem ipsum dolor sit amet, consectetur adipiscing elit. This is paragraph 5 in section 52. Lorem ipsum dolor sit amet, consectetur adipiscing elit. This is paragraph 5 in section 52. Lorem ipsum dolor sit amet, consectetur adipiscing elit. </w:t>
      </w:r>
    </w:p>
    <w:p>
      <w:pPr>
        <w:pStyle w:val="Heading1"/>
      </w:pPr>
      <w:r>
        <w:t>Section 53</w:t>
      </w:r>
    </w:p>
    <w:p>
      <w:r>
        <w:t xml:space="preserve">This is paragraph 1 in section 53. Lorem ipsum dolor sit amet, consectetur adipiscing elit. This is paragraph 1 in section 53. Lorem ipsum dolor sit amet, consectetur adipiscing elit. This is paragraph 1 in section 53. Lorem ipsum dolor sit amet, consectetur adipiscing elit. This is paragraph 1 in section 53. Lorem ipsum dolor sit amet, consectetur adipiscing elit. This is paragraph 1 in section 53. Lorem ipsum dolor sit amet, consectetur adipiscing elit. This is paragraph 1 in section 53. Lorem ipsum dolor sit amet, consectetur adipiscing elit. This is paragraph 1 in section 53. Lorem ipsum dolor sit amet, consectetur adipiscing elit. This is paragraph 1 in section 53. Lorem ipsum dolor sit amet, consectetur adipiscing elit. This is paragraph 1 in section 53. Lorem ipsum dolor sit amet, consectetur adipiscing elit. This is paragraph 1 in section 53. Lorem ipsum dolor sit amet, consectetur adipiscing elit. </w:t>
      </w:r>
    </w:p>
    <w:p>
      <w:r>
        <w:t xml:space="preserve">This is paragraph 2 in section 53. Lorem ipsum dolor sit amet, consectetur adipiscing elit. This is paragraph 2 in section 53. Lorem ipsum dolor sit amet, consectetur adipiscing elit. This is paragraph 2 in section 53. Lorem ipsum dolor sit amet, consectetur adipiscing elit. This is paragraph 2 in section 53. Lorem ipsum dolor sit amet, consectetur adipiscing elit. This is paragraph 2 in section 53. Lorem ipsum dolor sit amet, consectetur adipiscing elit. This is paragraph 2 in section 53. Lorem ipsum dolor sit amet, consectetur adipiscing elit. This is paragraph 2 in section 53. Lorem ipsum dolor sit amet, consectetur adipiscing elit. This is paragraph 2 in section 53. Lorem ipsum dolor sit amet, consectetur adipiscing elit. This is paragraph 2 in section 53. Lorem ipsum dolor sit amet, consectetur adipiscing elit. This is paragraph 2 in section 53. Lorem ipsum dolor sit amet, consectetur adipiscing elit. </w:t>
      </w:r>
    </w:p>
    <w:p>
      <w:r>
        <w:t xml:space="preserve">This is paragraph 3 in section 53. Lorem ipsum dolor sit amet, consectetur adipiscing elit. This is paragraph 3 in section 53. Lorem ipsum dolor sit amet, consectetur adipiscing elit. This is paragraph 3 in section 53. Lorem ipsum dolor sit amet, consectetur adipiscing elit. This is paragraph 3 in section 53. Lorem ipsum dolor sit amet, consectetur adipiscing elit. This is paragraph 3 in section 53. Lorem ipsum dolor sit amet, consectetur adipiscing elit. This is paragraph 3 in section 53. Lorem ipsum dolor sit amet, consectetur adipiscing elit. This is paragraph 3 in section 53. Lorem ipsum dolor sit amet, consectetur adipiscing elit. This is paragraph 3 in section 53. Lorem ipsum dolor sit amet, consectetur adipiscing elit. This is paragraph 3 in section 53. Lorem ipsum dolor sit amet, consectetur adipiscing elit. This is paragraph 3 in section 53. Lorem ipsum dolor sit amet, consectetur adipiscing elit. </w:t>
      </w:r>
    </w:p>
    <w:p>
      <w:r>
        <w:t xml:space="preserve">This is paragraph 4 in section 53. Lorem ipsum dolor sit amet, consectetur adipiscing elit. This is paragraph 4 in section 53. Lorem ipsum dolor sit amet, consectetur adipiscing elit. This is paragraph 4 in section 53. Lorem ipsum dolor sit amet, consectetur adipiscing elit. This is paragraph 4 in section 53. Lorem ipsum dolor sit amet, consectetur adipiscing elit. This is paragraph 4 in section 53. Lorem ipsum dolor sit amet, consectetur adipiscing elit. This is paragraph 4 in section 53. Lorem ipsum dolor sit amet, consectetur adipiscing elit. This is paragraph 4 in section 53. Lorem ipsum dolor sit amet, consectetur adipiscing elit. This is paragraph 4 in section 53. Lorem ipsum dolor sit amet, consectetur adipiscing elit. This is paragraph 4 in section 53. Lorem ipsum dolor sit amet, consectetur adipiscing elit. This is paragraph 4 in section 53. Lorem ipsum dolor sit amet, consectetur adipiscing elit. </w:t>
      </w:r>
    </w:p>
    <w:p>
      <w:r>
        <w:t xml:space="preserve">This is paragraph 5 in section 53. Lorem ipsum dolor sit amet, consectetur adipiscing elit. This is paragraph 5 in section 53. Lorem ipsum dolor sit amet, consectetur adipiscing elit. This is paragraph 5 in section 53. Lorem ipsum dolor sit amet, consectetur adipiscing elit. This is paragraph 5 in section 53. Lorem ipsum dolor sit amet, consectetur adipiscing elit. This is paragraph 5 in section 53. Lorem ipsum dolor sit amet, consectetur adipiscing elit. This is paragraph 5 in section 53. Lorem ipsum dolor sit amet, consectetur adipiscing elit. This is paragraph 5 in section 53. Lorem ipsum dolor sit amet, consectetur adipiscing elit. This is paragraph 5 in section 53. Lorem ipsum dolor sit amet, consectetur adipiscing elit. This is paragraph 5 in section 53. Lorem ipsum dolor sit amet, consectetur adipiscing elit. This is paragraph 5 in section 53. Lorem ipsum dolor sit amet, consectetur adipiscing elit. </w:t>
      </w:r>
    </w:p>
    <w:p>
      <w:pPr>
        <w:pStyle w:val="Heading1"/>
      </w:pPr>
      <w:r>
        <w:t>Section 54</w:t>
      </w:r>
    </w:p>
    <w:p>
      <w:r>
        <w:t xml:space="preserve">This is paragraph 1 in section 54. Lorem ipsum dolor sit amet, consectetur adipiscing elit. This is paragraph 1 in section 54. Lorem ipsum dolor sit amet, consectetur adipiscing elit. This is paragraph 1 in section 54. Lorem ipsum dolor sit amet, consectetur adipiscing elit. This is paragraph 1 in section 54. Lorem ipsum dolor sit amet, consectetur adipiscing elit. This is paragraph 1 in section 54. Lorem ipsum dolor sit amet, consectetur adipiscing elit. This is paragraph 1 in section 54. Lorem ipsum dolor sit amet, consectetur adipiscing elit. This is paragraph 1 in section 54. Lorem ipsum dolor sit amet, consectetur adipiscing elit. This is paragraph 1 in section 54. Lorem ipsum dolor sit amet, consectetur adipiscing elit. This is paragraph 1 in section 54. Lorem ipsum dolor sit amet, consectetur adipiscing elit. This is paragraph 1 in section 54. Lorem ipsum dolor sit amet, consectetur adipiscing elit. </w:t>
      </w:r>
    </w:p>
    <w:p>
      <w:r>
        <w:t xml:space="preserve">This is paragraph 2 in section 54. Lorem ipsum dolor sit amet, consectetur adipiscing elit. This is paragraph 2 in section 54. Lorem ipsum dolor sit amet, consectetur adipiscing elit. This is paragraph 2 in section 54. Lorem ipsum dolor sit amet, consectetur adipiscing elit. This is paragraph 2 in section 54. Lorem ipsum dolor sit amet, consectetur adipiscing elit. This is paragraph 2 in section 54. Lorem ipsum dolor sit amet, consectetur adipiscing elit. This is paragraph 2 in section 54. Lorem ipsum dolor sit amet, consectetur adipiscing elit. This is paragraph 2 in section 54. Lorem ipsum dolor sit amet, consectetur adipiscing elit. This is paragraph 2 in section 54. Lorem ipsum dolor sit amet, consectetur adipiscing elit. This is paragraph 2 in section 54. Lorem ipsum dolor sit amet, consectetur adipiscing elit. This is paragraph 2 in section 54. Lorem ipsum dolor sit amet, consectetur adipiscing elit. </w:t>
      </w:r>
    </w:p>
    <w:p>
      <w:r>
        <w:t xml:space="preserve">This is paragraph 3 in section 54. Lorem ipsum dolor sit amet, consectetur adipiscing elit. This is paragraph 3 in section 54. Lorem ipsum dolor sit amet, consectetur adipiscing elit. This is paragraph 3 in section 54. Lorem ipsum dolor sit amet, consectetur adipiscing elit. This is paragraph 3 in section 54. Lorem ipsum dolor sit amet, consectetur adipiscing elit. This is paragraph 3 in section 54. Lorem ipsum dolor sit amet, consectetur adipiscing elit. This is paragraph 3 in section 54. Lorem ipsum dolor sit amet, consectetur adipiscing elit. This is paragraph 3 in section 54. Lorem ipsum dolor sit amet, consectetur adipiscing elit. This is paragraph 3 in section 54. Lorem ipsum dolor sit amet, consectetur adipiscing elit. This is paragraph 3 in section 54. Lorem ipsum dolor sit amet, consectetur adipiscing elit. This is paragraph 3 in section 54. Lorem ipsum dolor sit amet, consectetur adipiscing elit. </w:t>
      </w:r>
    </w:p>
    <w:p>
      <w:r>
        <w:t xml:space="preserve">This is paragraph 4 in section 54. Lorem ipsum dolor sit amet, consectetur adipiscing elit. This is paragraph 4 in section 54. Lorem ipsum dolor sit amet, consectetur adipiscing elit. This is paragraph 4 in section 54. Lorem ipsum dolor sit amet, consectetur adipiscing elit. This is paragraph 4 in section 54. Lorem ipsum dolor sit amet, consectetur adipiscing elit. This is paragraph 4 in section 54. Lorem ipsum dolor sit amet, consectetur adipiscing elit. This is paragraph 4 in section 54. Lorem ipsum dolor sit amet, consectetur adipiscing elit. This is paragraph 4 in section 54. Lorem ipsum dolor sit amet, consectetur adipiscing elit. This is paragraph 4 in section 54. Lorem ipsum dolor sit amet, consectetur adipiscing elit. This is paragraph 4 in section 54. Lorem ipsum dolor sit amet, consectetur adipiscing elit. This is paragraph 4 in section 54. Lorem ipsum dolor sit amet, consectetur adipiscing elit. </w:t>
      </w:r>
    </w:p>
    <w:p>
      <w:r>
        <w:t xml:space="preserve">This is paragraph 5 in section 54. Lorem ipsum dolor sit amet, consectetur adipiscing elit. This is paragraph 5 in section 54. Lorem ipsum dolor sit amet, consectetur adipiscing elit. This is paragraph 5 in section 54. Lorem ipsum dolor sit amet, consectetur adipiscing elit. This is paragraph 5 in section 54. Lorem ipsum dolor sit amet, consectetur adipiscing elit. This is paragraph 5 in section 54. Lorem ipsum dolor sit amet, consectetur adipiscing elit. This is paragraph 5 in section 54. Lorem ipsum dolor sit amet, consectetur adipiscing elit. This is paragraph 5 in section 54. Lorem ipsum dolor sit amet, consectetur adipiscing elit. This is paragraph 5 in section 54. Lorem ipsum dolor sit amet, consectetur adipiscing elit. This is paragraph 5 in section 54. Lorem ipsum dolor sit amet, consectetur adipiscing elit. This is paragraph 5 in section 54. Lorem ipsum dolor sit amet, consectetur adipiscing elit. </w:t>
      </w:r>
    </w:p>
    <w:p>
      <w:pPr>
        <w:pStyle w:val="Heading1"/>
      </w:pPr>
      <w:r>
        <w:t>Section 55</w:t>
      </w:r>
    </w:p>
    <w:p>
      <w:r>
        <w:t xml:space="preserve">This is paragraph 1 in section 55. Lorem ipsum dolor sit amet, consectetur adipiscing elit. This is paragraph 1 in section 55. Lorem ipsum dolor sit amet, consectetur adipiscing elit. This is paragraph 1 in section 55. Lorem ipsum dolor sit amet, consectetur adipiscing elit. This is paragraph 1 in section 55. Lorem ipsum dolor sit amet, consectetur adipiscing elit. This is paragraph 1 in section 55. Lorem ipsum dolor sit amet, consectetur adipiscing elit. This is paragraph 1 in section 55. Lorem ipsum dolor sit amet, consectetur adipiscing elit. This is paragraph 1 in section 55. Lorem ipsum dolor sit amet, consectetur adipiscing elit. This is paragraph 1 in section 55. Lorem ipsum dolor sit amet, consectetur adipiscing elit. This is paragraph 1 in section 55. Lorem ipsum dolor sit amet, consectetur adipiscing elit. This is paragraph 1 in section 55. Lorem ipsum dolor sit amet, consectetur adipiscing elit. </w:t>
      </w:r>
    </w:p>
    <w:p>
      <w:r>
        <w:t xml:space="preserve">This is paragraph 2 in section 55. Lorem ipsum dolor sit amet, consectetur adipiscing elit. This is paragraph 2 in section 55. Lorem ipsum dolor sit amet, consectetur adipiscing elit. This is paragraph 2 in section 55. Lorem ipsum dolor sit amet, consectetur adipiscing elit. This is paragraph 2 in section 55. Lorem ipsum dolor sit amet, consectetur adipiscing elit. This is paragraph 2 in section 55. Lorem ipsum dolor sit amet, consectetur adipiscing elit. This is paragraph 2 in section 55. Lorem ipsum dolor sit amet, consectetur adipiscing elit. This is paragraph 2 in section 55. Lorem ipsum dolor sit amet, consectetur adipiscing elit. This is paragraph 2 in section 55. Lorem ipsum dolor sit amet, consectetur adipiscing elit. This is paragraph 2 in section 55. Lorem ipsum dolor sit amet, consectetur adipiscing elit. This is paragraph 2 in section 55. Lorem ipsum dolor sit amet, consectetur adipiscing elit. </w:t>
      </w:r>
    </w:p>
    <w:p>
      <w:r>
        <w:t xml:space="preserve">This is paragraph 3 in section 55. Lorem ipsum dolor sit amet, consectetur adipiscing elit. This is paragraph 3 in section 55. Lorem ipsum dolor sit amet, consectetur adipiscing elit. This is paragraph 3 in section 55. Lorem ipsum dolor sit amet, consectetur adipiscing elit. This is paragraph 3 in section 55. Lorem ipsum dolor sit amet, consectetur adipiscing elit. This is paragraph 3 in section 55. Lorem ipsum dolor sit amet, consectetur adipiscing elit. This is paragraph 3 in section 55. Lorem ipsum dolor sit amet, consectetur adipiscing elit. This is paragraph 3 in section 55. Lorem ipsum dolor sit amet, consectetur adipiscing elit. This is paragraph 3 in section 55. Lorem ipsum dolor sit amet, consectetur adipiscing elit. This is paragraph 3 in section 55. Lorem ipsum dolor sit amet, consectetur adipiscing elit. This is paragraph 3 in section 55. Lorem ipsum dolor sit amet, consectetur adipiscing elit. </w:t>
      </w:r>
    </w:p>
    <w:p>
      <w:r>
        <w:t xml:space="preserve">This is paragraph 4 in section 55. Lorem ipsum dolor sit amet, consectetur adipiscing elit. This is paragraph 4 in section 55. Lorem ipsum dolor sit amet, consectetur adipiscing elit. This is paragraph 4 in section 55. Lorem ipsum dolor sit amet, consectetur adipiscing elit. This is paragraph 4 in section 55. Lorem ipsum dolor sit amet, consectetur adipiscing elit. This is paragraph 4 in section 55. Lorem ipsum dolor sit amet, consectetur adipiscing elit. This is paragraph 4 in section 55. Lorem ipsum dolor sit amet, consectetur adipiscing elit. This is paragraph 4 in section 55. Lorem ipsum dolor sit amet, consectetur adipiscing elit. This is paragraph 4 in section 55. Lorem ipsum dolor sit amet, consectetur adipiscing elit. This is paragraph 4 in section 55. Lorem ipsum dolor sit amet, consectetur adipiscing elit. This is paragraph 4 in section 55. Lorem ipsum dolor sit amet, consectetur adipiscing elit. </w:t>
      </w:r>
    </w:p>
    <w:p>
      <w:r>
        <w:t xml:space="preserve">This is paragraph 5 in section 55. Lorem ipsum dolor sit amet, consectetur adipiscing elit. This is paragraph 5 in section 55. Lorem ipsum dolor sit amet, consectetur adipiscing elit. This is paragraph 5 in section 55. Lorem ipsum dolor sit amet, consectetur adipiscing elit. This is paragraph 5 in section 55. Lorem ipsum dolor sit amet, consectetur adipiscing elit. This is paragraph 5 in section 55. Lorem ipsum dolor sit amet, consectetur adipiscing elit. This is paragraph 5 in section 55. Lorem ipsum dolor sit amet, consectetur adipiscing elit. This is paragraph 5 in section 55. Lorem ipsum dolor sit amet, consectetur adipiscing elit. This is paragraph 5 in section 55. Lorem ipsum dolor sit amet, consectetur adipiscing elit. This is paragraph 5 in section 55. Lorem ipsum dolor sit amet, consectetur adipiscing elit. This is paragraph 5 in section 55. Lorem ipsum dolor sit amet, consectetur adipiscing elit. </w:t>
      </w:r>
    </w:p>
    <w:p>
      <w:pPr>
        <w:pStyle w:val="Heading1"/>
      </w:pPr>
      <w:r>
        <w:t>Section 56</w:t>
      </w:r>
    </w:p>
    <w:p>
      <w:r>
        <w:t xml:space="preserve">This is paragraph 1 in section 56. Lorem ipsum dolor sit amet, consectetur adipiscing elit. This is paragraph 1 in section 56. Lorem ipsum dolor sit amet, consectetur adipiscing elit. This is paragraph 1 in section 56. Lorem ipsum dolor sit amet, consectetur adipiscing elit. This is paragraph 1 in section 56. Lorem ipsum dolor sit amet, consectetur adipiscing elit. This is paragraph 1 in section 56. Lorem ipsum dolor sit amet, consectetur adipiscing elit. This is paragraph 1 in section 56. Lorem ipsum dolor sit amet, consectetur adipiscing elit. This is paragraph 1 in section 56. Lorem ipsum dolor sit amet, consectetur adipiscing elit. This is paragraph 1 in section 56. Lorem ipsum dolor sit amet, consectetur adipiscing elit. This is paragraph 1 in section 56. Lorem ipsum dolor sit amet, consectetur adipiscing elit. This is paragraph 1 in section 56. Lorem ipsum dolor sit amet, consectetur adipiscing elit. </w:t>
      </w:r>
    </w:p>
    <w:p>
      <w:r>
        <w:t xml:space="preserve">This is paragraph 2 in section 56. Lorem ipsum dolor sit amet, consectetur adipiscing elit. This is paragraph 2 in section 56. Lorem ipsum dolor sit amet, consectetur adipiscing elit. This is paragraph 2 in section 56. Lorem ipsum dolor sit amet, consectetur adipiscing elit. This is paragraph 2 in section 56. Lorem ipsum dolor sit amet, consectetur adipiscing elit. This is paragraph 2 in section 56. Lorem ipsum dolor sit amet, consectetur adipiscing elit. This is paragraph 2 in section 56. Lorem ipsum dolor sit amet, consectetur adipiscing elit. This is paragraph 2 in section 56. Lorem ipsum dolor sit amet, consectetur adipiscing elit. This is paragraph 2 in section 56. Lorem ipsum dolor sit amet, consectetur adipiscing elit. This is paragraph 2 in section 56. Lorem ipsum dolor sit amet, consectetur adipiscing elit. This is paragraph 2 in section 56. Lorem ipsum dolor sit amet, consectetur adipiscing elit. </w:t>
      </w:r>
    </w:p>
    <w:p>
      <w:r>
        <w:t xml:space="preserve">This is paragraph 3 in section 56. Lorem ipsum dolor sit amet, consectetur adipiscing elit. This is paragraph 3 in section 56. Lorem ipsum dolor sit amet, consectetur adipiscing elit. This is paragraph 3 in section 56. Lorem ipsum dolor sit amet, consectetur adipiscing elit. This is paragraph 3 in section 56. Lorem ipsum dolor sit amet, consectetur adipiscing elit. This is paragraph 3 in section 56. Lorem ipsum dolor sit amet, consectetur adipiscing elit. This is paragraph 3 in section 56. Lorem ipsum dolor sit amet, consectetur adipiscing elit. This is paragraph 3 in section 56. Lorem ipsum dolor sit amet, consectetur adipiscing elit. This is paragraph 3 in section 56. Lorem ipsum dolor sit amet, consectetur adipiscing elit. This is paragraph 3 in section 56. Lorem ipsum dolor sit amet, consectetur adipiscing elit. This is paragraph 3 in section 56. Lorem ipsum dolor sit amet, consectetur adipiscing elit. </w:t>
      </w:r>
    </w:p>
    <w:p>
      <w:r>
        <w:t xml:space="preserve">This is paragraph 4 in section 56. Lorem ipsum dolor sit amet, consectetur adipiscing elit. This is paragraph 4 in section 56. Lorem ipsum dolor sit amet, consectetur adipiscing elit. This is paragraph 4 in section 56. Lorem ipsum dolor sit amet, consectetur adipiscing elit. This is paragraph 4 in section 56. Lorem ipsum dolor sit amet, consectetur adipiscing elit. This is paragraph 4 in section 56. Lorem ipsum dolor sit amet, consectetur adipiscing elit. This is paragraph 4 in section 56. Lorem ipsum dolor sit amet, consectetur adipiscing elit. This is paragraph 4 in section 56. Lorem ipsum dolor sit amet, consectetur adipiscing elit. This is paragraph 4 in section 56. Lorem ipsum dolor sit amet, consectetur adipiscing elit. This is paragraph 4 in section 56. Lorem ipsum dolor sit amet, consectetur adipiscing elit. This is paragraph 4 in section 56. Lorem ipsum dolor sit amet, consectetur adipiscing elit. </w:t>
      </w:r>
    </w:p>
    <w:p>
      <w:r>
        <w:t xml:space="preserve">This is paragraph 5 in section 56. Lorem ipsum dolor sit amet, consectetur adipiscing elit. This is paragraph 5 in section 56. Lorem ipsum dolor sit amet, consectetur adipiscing elit. This is paragraph 5 in section 56. Lorem ipsum dolor sit amet, consectetur adipiscing elit. This is paragraph 5 in section 56. Lorem ipsum dolor sit amet, consectetur adipiscing elit. This is paragraph 5 in section 56. Lorem ipsum dolor sit amet, consectetur adipiscing elit. This is paragraph 5 in section 56. Lorem ipsum dolor sit amet, consectetur adipiscing elit. This is paragraph 5 in section 56. Lorem ipsum dolor sit amet, consectetur adipiscing elit. This is paragraph 5 in section 56. Lorem ipsum dolor sit amet, consectetur adipiscing elit. This is paragraph 5 in section 56. Lorem ipsum dolor sit amet, consectetur adipiscing elit. This is paragraph 5 in section 56. Lorem ipsum dolor sit amet, consectetur adipiscing elit. </w:t>
      </w:r>
    </w:p>
    <w:p>
      <w:pPr>
        <w:pStyle w:val="Heading1"/>
      </w:pPr>
      <w:r>
        <w:t>Section 57</w:t>
      </w:r>
    </w:p>
    <w:p>
      <w:r>
        <w:t xml:space="preserve">This is paragraph 1 in section 57. Lorem ipsum dolor sit amet, consectetur adipiscing elit. This is paragraph 1 in section 57. Lorem ipsum dolor sit amet, consectetur adipiscing elit. This is paragraph 1 in section 57. Lorem ipsum dolor sit amet, consectetur adipiscing elit. This is paragraph 1 in section 57. Lorem ipsum dolor sit amet, consectetur adipiscing elit. This is paragraph 1 in section 57. Lorem ipsum dolor sit amet, consectetur adipiscing elit. This is paragraph 1 in section 57. Lorem ipsum dolor sit amet, consectetur adipiscing elit. This is paragraph 1 in section 57. Lorem ipsum dolor sit amet, consectetur adipiscing elit. This is paragraph 1 in section 57. Lorem ipsum dolor sit amet, consectetur adipiscing elit. This is paragraph 1 in section 57. Lorem ipsum dolor sit amet, consectetur adipiscing elit. This is paragraph 1 in section 57. Lorem ipsum dolor sit amet, consectetur adipiscing elit. </w:t>
      </w:r>
    </w:p>
    <w:p>
      <w:r>
        <w:t xml:space="preserve">This is paragraph 2 in section 57. Lorem ipsum dolor sit amet, consectetur adipiscing elit. This is paragraph 2 in section 57. Lorem ipsum dolor sit amet, consectetur adipiscing elit. This is paragraph 2 in section 57. Lorem ipsum dolor sit amet, consectetur adipiscing elit. This is paragraph 2 in section 57. Lorem ipsum dolor sit amet, consectetur adipiscing elit. This is paragraph 2 in section 57. Lorem ipsum dolor sit amet, consectetur adipiscing elit. This is paragraph 2 in section 57. Lorem ipsum dolor sit amet, consectetur adipiscing elit. This is paragraph 2 in section 57. Lorem ipsum dolor sit amet, consectetur adipiscing elit. This is paragraph 2 in section 57. Lorem ipsum dolor sit amet, consectetur adipiscing elit. This is paragraph 2 in section 57. Lorem ipsum dolor sit amet, consectetur adipiscing elit. This is paragraph 2 in section 57. Lorem ipsum dolor sit amet, consectetur adipiscing elit. </w:t>
      </w:r>
    </w:p>
    <w:p>
      <w:r>
        <w:t xml:space="preserve">This is paragraph 3 in section 57. Lorem ipsum dolor sit amet, consectetur adipiscing elit. This is paragraph 3 in section 57. Lorem ipsum dolor sit amet, consectetur adipiscing elit. This is paragraph 3 in section 57. Lorem ipsum dolor sit amet, consectetur adipiscing elit. This is paragraph 3 in section 57. Lorem ipsum dolor sit amet, consectetur adipiscing elit. This is paragraph 3 in section 57. Lorem ipsum dolor sit amet, consectetur adipiscing elit. This is paragraph 3 in section 57. Lorem ipsum dolor sit amet, consectetur adipiscing elit. This is paragraph 3 in section 57. Lorem ipsum dolor sit amet, consectetur adipiscing elit. This is paragraph 3 in section 57. Lorem ipsum dolor sit amet, consectetur adipiscing elit. This is paragraph 3 in section 57. Lorem ipsum dolor sit amet, consectetur adipiscing elit. This is paragraph 3 in section 57. Lorem ipsum dolor sit amet, consectetur adipiscing elit. </w:t>
      </w:r>
    </w:p>
    <w:p>
      <w:r>
        <w:t xml:space="preserve">This is paragraph 4 in section 57. Lorem ipsum dolor sit amet, consectetur adipiscing elit. This is paragraph 4 in section 57. Lorem ipsum dolor sit amet, consectetur adipiscing elit. This is paragraph 4 in section 57. Lorem ipsum dolor sit amet, consectetur adipiscing elit. This is paragraph 4 in section 57. Lorem ipsum dolor sit amet, consectetur adipiscing elit. This is paragraph 4 in section 57. Lorem ipsum dolor sit amet, consectetur adipiscing elit. This is paragraph 4 in section 57. Lorem ipsum dolor sit amet, consectetur adipiscing elit. This is paragraph 4 in section 57. Lorem ipsum dolor sit amet, consectetur adipiscing elit. This is paragraph 4 in section 57. Lorem ipsum dolor sit amet, consectetur adipiscing elit. This is paragraph 4 in section 57. Lorem ipsum dolor sit amet, consectetur adipiscing elit. This is paragraph 4 in section 57. Lorem ipsum dolor sit amet, consectetur adipiscing elit. </w:t>
      </w:r>
    </w:p>
    <w:p>
      <w:r>
        <w:t xml:space="preserve">This is paragraph 5 in section 57. Lorem ipsum dolor sit amet, consectetur adipiscing elit. This is paragraph 5 in section 57. Lorem ipsum dolor sit amet, consectetur adipiscing elit. This is paragraph 5 in section 57. Lorem ipsum dolor sit amet, consectetur adipiscing elit. This is paragraph 5 in section 57. Lorem ipsum dolor sit amet, consectetur adipiscing elit. This is paragraph 5 in section 57. Lorem ipsum dolor sit amet, consectetur adipiscing elit. This is paragraph 5 in section 57. Lorem ipsum dolor sit amet, consectetur adipiscing elit. This is paragraph 5 in section 57. Lorem ipsum dolor sit amet, consectetur adipiscing elit. This is paragraph 5 in section 57. Lorem ipsum dolor sit amet, consectetur adipiscing elit. This is paragraph 5 in section 57. Lorem ipsum dolor sit amet, consectetur adipiscing elit. This is paragraph 5 in section 57. Lorem ipsum dolor sit amet, consectetur adipiscing elit. </w:t>
      </w:r>
    </w:p>
    <w:p>
      <w:pPr>
        <w:pStyle w:val="Heading1"/>
      </w:pPr>
      <w:r>
        <w:t>Section 58</w:t>
      </w:r>
    </w:p>
    <w:p>
      <w:r>
        <w:t xml:space="preserve">This is paragraph 1 in section 58. Lorem ipsum dolor sit amet, consectetur adipiscing elit. This is paragraph 1 in section 58. Lorem ipsum dolor sit amet, consectetur adipiscing elit. This is paragraph 1 in section 58. Lorem ipsum dolor sit amet, consectetur adipiscing elit. This is paragraph 1 in section 58. Lorem ipsum dolor sit amet, consectetur adipiscing elit. This is paragraph 1 in section 58. Lorem ipsum dolor sit amet, consectetur adipiscing elit. This is paragraph 1 in section 58. Lorem ipsum dolor sit amet, consectetur adipiscing elit. This is paragraph 1 in section 58. Lorem ipsum dolor sit amet, consectetur adipiscing elit. This is paragraph 1 in section 58. Lorem ipsum dolor sit amet, consectetur adipiscing elit. This is paragraph 1 in section 58. Lorem ipsum dolor sit amet, consectetur adipiscing elit. This is paragraph 1 in section 58. Lorem ipsum dolor sit amet, consectetur adipiscing elit. </w:t>
      </w:r>
    </w:p>
    <w:p>
      <w:r>
        <w:t xml:space="preserve">This is paragraph 2 in section 58. Lorem ipsum dolor sit amet, consectetur adipiscing elit. This is paragraph 2 in section 58. Lorem ipsum dolor sit amet, consectetur adipiscing elit. This is paragraph 2 in section 58. Lorem ipsum dolor sit amet, consectetur adipiscing elit. This is paragraph 2 in section 58. Lorem ipsum dolor sit amet, consectetur adipiscing elit. This is paragraph 2 in section 58. Lorem ipsum dolor sit amet, consectetur adipiscing elit. This is paragraph 2 in section 58. Lorem ipsum dolor sit amet, consectetur adipiscing elit. This is paragraph 2 in section 58. Lorem ipsum dolor sit amet, consectetur adipiscing elit. This is paragraph 2 in section 58. Lorem ipsum dolor sit amet, consectetur adipiscing elit. This is paragraph 2 in section 58. Lorem ipsum dolor sit amet, consectetur adipiscing elit. This is paragraph 2 in section 58. Lorem ipsum dolor sit amet, consectetur adipiscing elit. </w:t>
      </w:r>
    </w:p>
    <w:p>
      <w:r>
        <w:t xml:space="preserve">This is paragraph 3 in section 58. Lorem ipsum dolor sit amet, consectetur adipiscing elit. This is paragraph 3 in section 58. Lorem ipsum dolor sit amet, consectetur adipiscing elit. This is paragraph 3 in section 58. Lorem ipsum dolor sit amet, consectetur adipiscing elit. This is paragraph 3 in section 58. Lorem ipsum dolor sit amet, consectetur adipiscing elit. This is paragraph 3 in section 58. Lorem ipsum dolor sit amet, consectetur adipiscing elit. This is paragraph 3 in section 58. Lorem ipsum dolor sit amet, consectetur adipiscing elit. This is paragraph 3 in section 58. Lorem ipsum dolor sit amet, consectetur adipiscing elit. This is paragraph 3 in section 58. Lorem ipsum dolor sit amet, consectetur adipiscing elit. This is paragraph 3 in section 58. Lorem ipsum dolor sit amet, consectetur adipiscing elit. This is paragraph 3 in section 58. Lorem ipsum dolor sit amet, consectetur adipiscing elit. </w:t>
      </w:r>
    </w:p>
    <w:p>
      <w:r>
        <w:t xml:space="preserve">This is paragraph 4 in section 58. Lorem ipsum dolor sit amet, consectetur adipiscing elit. This is paragraph 4 in section 58. Lorem ipsum dolor sit amet, consectetur adipiscing elit. This is paragraph 4 in section 58. Lorem ipsum dolor sit amet, consectetur adipiscing elit. This is paragraph 4 in section 58. Lorem ipsum dolor sit amet, consectetur adipiscing elit. This is paragraph 4 in section 58. Lorem ipsum dolor sit amet, consectetur adipiscing elit. This is paragraph 4 in section 58. Lorem ipsum dolor sit amet, consectetur adipiscing elit. This is paragraph 4 in section 58. Lorem ipsum dolor sit amet, consectetur adipiscing elit. This is paragraph 4 in section 58. Lorem ipsum dolor sit amet, consectetur adipiscing elit. This is paragraph 4 in section 58. Lorem ipsum dolor sit amet, consectetur adipiscing elit. This is paragraph 4 in section 58. Lorem ipsum dolor sit amet, consectetur adipiscing elit. </w:t>
      </w:r>
    </w:p>
    <w:p>
      <w:r>
        <w:t xml:space="preserve">This is paragraph 5 in section 58. Lorem ipsum dolor sit amet, consectetur adipiscing elit. This is paragraph 5 in section 58. Lorem ipsum dolor sit amet, consectetur adipiscing elit. This is paragraph 5 in section 58. Lorem ipsum dolor sit amet, consectetur adipiscing elit. This is paragraph 5 in section 58. Lorem ipsum dolor sit amet, consectetur adipiscing elit. This is paragraph 5 in section 58. Lorem ipsum dolor sit amet, consectetur adipiscing elit. This is paragraph 5 in section 58. Lorem ipsum dolor sit amet, consectetur adipiscing elit. This is paragraph 5 in section 58. Lorem ipsum dolor sit amet, consectetur adipiscing elit. This is paragraph 5 in section 58. Lorem ipsum dolor sit amet, consectetur adipiscing elit. This is paragraph 5 in section 58. Lorem ipsum dolor sit amet, consectetur adipiscing elit. This is paragraph 5 in section 58. Lorem ipsum dolor sit amet, consectetur adipiscing elit. </w:t>
      </w:r>
    </w:p>
    <w:p>
      <w:pPr>
        <w:pStyle w:val="Heading1"/>
      </w:pPr>
      <w:r>
        <w:t>Section 59</w:t>
      </w:r>
    </w:p>
    <w:p>
      <w:r>
        <w:t xml:space="preserve">This is paragraph 1 in section 59. Lorem ipsum dolor sit amet, consectetur adipiscing elit. This is paragraph 1 in section 59. Lorem ipsum dolor sit amet, consectetur adipiscing elit. This is paragraph 1 in section 59. Lorem ipsum dolor sit amet, consectetur adipiscing elit. This is paragraph 1 in section 59. Lorem ipsum dolor sit amet, consectetur adipiscing elit. This is paragraph 1 in section 59. Lorem ipsum dolor sit amet, consectetur adipiscing elit. This is paragraph 1 in section 59. Lorem ipsum dolor sit amet, consectetur adipiscing elit. This is paragraph 1 in section 59. Lorem ipsum dolor sit amet, consectetur adipiscing elit. This is paragraph 1 in section 59. Lorem ipsum dolor sit amet, consectetur adipiscing elit. This is paragraph 1 in section 59. Lorem ipsum dolor sit amet, consectetur adipiscing elit. This is paragraph 1 in section 59. Lorem ipsum dolor sit amet, consectetur adipiscing elit. </w:t>
      </w:r>
    </w:p>
    <w:p>
      <w:r>
        <w:t xml:space="preserve">This is paragraph 2 in section 59. Lorem ipsum dolor sit amet, consectetur adipiscing elit. This is paragraph 2 in section 59. Lorem ipsum dolor sit amet, consectetur adipiscing elit. This is paragraph 2 in section 59. Lorem ipsum dolor sit amet, consectetur adipiscing elit. This is paragraph 2 in section 59. Lorem ipsum dolor sit amet, consectetur adipiscing elit. This is paragraph 2 in section 59. Lorem ipsum dolor sit amet, consectetur adipiscing elit. This is paragraph 2 in section 59. Lorem ipsum dolor sit amet, consectetur adipiscing elit. This is paragraph 2 in section 59. Lorem ipsum dolor sit amet, consectetur adipiscing elit. This is paragraph 2 in section 59. Lorem ipsum dolor sit amet, consectetur adipiscing elit. This is paragraph 2 in section 59. Lorem ipsum dolor sit amet, consectetur adipiscing elit. This is paragraph 2 in section 59. Lorem ipsum dolor sit amet, consectetur adipiscing elit. </w:t>
      </w:r>
    </w:p>
    <w:p>
      <w:r>
        <w:t xml:space="preserve">This is paragraph 3 in section 59. Lorem ipsum dolor sit amet, consectetur adipiscing elit. This is paragraph 3 in section 59. Lorem ipsum dolor sit amet, consectetur adipiscing elit. This is paragraph 3 in section 59. Lorem ipsum dolor sit amet, consectetur adipiscing elit. This is paragraph 3 in section 59. Lorem ipsum dolor sit amet, consectetur adipiscing elit. This is paragraph 3 in section 59. Lorem ipsum dolor sit amet, consectetur adipiscing elit. This is paragraph 3 in section 59. Lorem ipsum dolor sit amet, consectetur adipiscing elit. This is paragraph 3 in section 59. Lorem ipsum dolor sit amet, consectetur adipiscing elit. This is paragraph 3 in section 59. Lorem ipsum dolor sit amet, consectetur adipiscing elit. This is paragraph 3 in section 59. Lorem ipsum dolor sit amet, consectetur adipiscing elit. This is paragraph 3 in section 59. Lorem ipsum dolor sit amet, consectetur adipiscing elit. </w:t>
      </w:r>
    </w:p>
    <w:p>
      <w:r>
        <w:t xml:space="preserve">This is paragraph 4 in section 59. Lorem ipsum dolor sit amet, consectetur adipiscing elit. This is paragraph 4 in section 59. Lorem ipsum dolor sit amet, consectetur adipiscing elit. This is paragraph 4 in section 59. Lorem ipsum dolor sit amet, consectetur adipiscing elit. This is paragraph 4 in section 59. Lorem ipsum dolor sit amet, consectetur adipiscing elit. This is paragraph 4 in section 59. Lorem ipsum dolor sit amet, consectetur adipiscing elit. This is paragraph 4 in section 59. Lorem ipsum dolor sit amet, consectetur adipiscing elit. This is paragraph 4 in section 59. Lorem ipsum dolor sit amet, consectetur adipiscing elit. This is paragraph 4 in section 59. Lorem ipsum dolor sit amet, consectetur adipiscing elit. This is paragraph 4 in section 59. Lorem ipsum dolor sit amet, consectetur adipiscing elit. This is paragraph 4 in section 59. Lorem ipsum dolor sit amet, consectetur adipiscing elit. </w:t>
      </w:r>
    </w:p>
    <w:p>
      <w:r>
        <w:t xml:space="preserve">This is paragraph 5 in section 59. Lorem ipsum dolor sit amet, consectetur adipiscing elit. This is paragraph 5 in section 59. Lorem ipsum dolor sit amet, consectetur adipiscing elit. This is paragraph 5 in section 59. Lorem ipsum dolor sit amet, consectetur adipiscing elit. This is paragraph 5 in section 59. Lorem ipsum dolor sit amet, consectetur adipiscing elit. This is paragraph 5 in section 59. Lorem ipsum dolor sit amet, consectetur adipiscing elit. This is paragraph 5 in section 59. Lorem ipsum dolor sit amet, consectetur adipiscing elit. This is paragraph 5 in section 59. Lorem ipsum dolor sit amet, consectetur adipiscing elit. This is paragraph 5 in section 59. Lorem ipsum dolor sit amet, consectetur adipiscing elit. This is paragraph 5 in section 59. Lorem ipsum dolor sit amet, consectetur adipiscing elit. This is paragraph 5 in section 59. Lorem ipsum dolor sit amet, consectetur adipiscing elit. </w:t>
      </w:r>
    </w:p>
    <w:p>
      <w:pPr>
        <w:pStyle w:val="Heading1"/>
      </w:pPr>
      <w:r>
        <w:t>Section 60</w:t>
      </w:r>
    </w:p>
    <w:p>
      <w:r>
        <w:t xml:space="preserve">This is paragraph 1 in section 60. Lorem ipsum dolor sit amet, consectetur adipiscing elit. This is paragraph 1 in section 60. Lorem ipsum dolor sit amet, consectetur adipiscing elit. This is paragraph 1 in section 60. Lorem ipsum dolor sit amet, consectetur adipiscing elit. This is paragraph 1 in section 60. Lorem ipsum dolor sit amet, consectetur adipiscing elit. This is paragraph 1 in section 60. Lorem ipsum dolor sit amet, consectetur adipiscing elit. This is paragraph 1 in section 60. Lorem ipsum dolor sit amet, consectetur adipiscing elit. This is paragraph 1 in section 60. Lorem ipsum dolor sit amet, consectetur adipiscing elit. This is paragraph 1 in section 60. Lorem ipsum dolor sit amet, consectetur adipiscing elit. This is paragraph 1 in section 60. Lorem ipsum dolor sit amet, consectetur adipiscing elit. This is paragraph 1 in section 60. Lorem ipsum dolor sit amet, consectetur adipiscing elit. </w:t>
      </w:r>
    </w:p>
    <w:p>
      <w:r>
        <w:t xml:space="preserve">This is paragraph 2 in section 60. Lorem ipsum dolor sit amet, consectetur adipiscing elit. This is paragraph 2 in section 60. Lorem ipsum dolor sit amet, consectetur adipiscing elit. This is paragraph 2 in section 60. Lorem ipsum dolor sit amet, consectetur adipiscing elit. This is paragraph 2 in section 60. Lorem ipsum dolor sit amet, consectetur adipiscing elit. This is paragraph 2 in section 60. Lorem ipsum dolor sit amet, consectetur adipiscing elit. This is paragraph 2 in section 60. Lorem ipsum dolor sit amet, consectetur adipiscing elit. This is paragraph 2 in section 60. Lorem ipsum dolor sit amet, consectetur adipiscing elit. This is paragraph 2 in section 60. Lorem ipsum dolor sit amet, consectetur adipiscing elit. This is paragraph 2 in section 60. Lorem ipsum dolor sit amet, consectetur adipiscing elit. This is paragraph 2 in section 60. Lorem ipsum dolor sit amet, consectetur adipiscing elit. </w:t>
      </w:r>
    </w:p>
    <w:p>
      <w:r>
        <w:t xml:space="preserve">This is paragraph 3 in section 60. Lorem ipsum dolor sit amet, consectetur adipiscing elit. This is paragraph 3 in section 60. Lorem ipsum dolor sit amet, consectetur adipiscing elit. This is paragraph 3 in section 60. Lorem ipsum dolor sit amet, consectetur adipiscing elit. This is paragraph 3 in section 60. Lorem ipsum dolor sit amet, consectetur adipiscing elit. This is paragraph 3 in section 60. Lorem ipsum dolor sit amet, consectetur adipiscing elit. This is paragraph 3 in section 60. Lorem ipsum dolor sit amet, consectetur adipiscing elit. This is paragraph 3 in section 60. Lorem ipsum dolor sit amet, consectetur adipiscing elit. This is paragraph 3 in section 60. Lorem ipsum dolor sit amet, consectetur adipiscing elit. This is paragraph 3 in section 60. Lorem ipsum dolor sit amet, consectetur adipiscing elit. This is paragraph 3 in section 60. Lorem ipsum dolor sit amet, consectetur adipiscing elit. </w:t>
      </w:r>
    </w:p>
    <w:p>
      <w:r>
        <w:t xml:space="preserve">This is paragraph 4 in section 60. Lorem ipsum dolor sit amet, consectetur adipiscing elit. This is paragraph 4 in section 60. Lorem ipsum dolor sit amet, consectetur adipiscing elit. This is paragraph 4 in section 60. Lorem ipsum dolor sit amet, consectetur adipiscing elit. This is paragraph 4 in section 60. Lorem ipsum dolor sit amet, consectetur adipiscing elit. This is paragraph 4 in section 60. Lorem ipsum dolor sit amet, consectetur adipiscing elit. This is paragraph 4 in section 60. Lorem ipsum dolor sit amet, consectetur adipiscing elit. This is paragraph 4 in section 60. Lorem ipsum dolor sit amet, consectetur adipiscing elit. This is paragraph 4 in section 60. Lorem ipsum dolor sit amet, consectetur adipiscing elit. This is paragraph 4 in section 60. Lorem ipsum dolor sit amet, consectetur adipiscing elit. This is paragraph 4 in section 60. Lorem ipsum dolor sit amet, consectetur adipiscing elit. </w:t>
      </w:r>
    </w:p>
    <w:p>
      <w:r>
        <w:t xml:space="preserve">This is paragraph 5 in section 60. Lorem ipsum dolor sit amet, consectetur adipiscing elit. This is paragraph 5 in section 60. Lorem ipsum dolor sit amet, consectetur adipiscing elit. This is paragraph 5 in section 60. Lorem ipsum dolor sit amet, consectetur adipiscing elit. This is paragraph 5 in section 60. Lorem ipsum dolor sit amet, consectetur adipiscing elit. This is paragraph 5 in section 60. Lorem ipsum dolor sit amet, consectetur adipiscing elit. This is paragraph 5 in section 60. Lorem ipsum dolor sit amet, consectetur adipiscing elit. This is paragraph 5 in section 60. Lorem ipsum dolor sit amet, consectetur adipiscing elit. This is paragraph 5 in section 60. Lorem ipsum dolor sit amet, consectetur adipiscing elit. This is paragraph 5 in section 60. Lorem ipsum dolor sit amet, consectetur adipiscing elit. This is paragraph 5 in section 60. Lorem ipsum dolor sit amet, consectetur adipiscing elit. </w:t>
      </w:r>
    </w:p>
    <w:p>
      <w:pPr>
        <w:pStyle w:val="Heading1"/>
      </w:pPr>
      <w:r>
        <w:t>Section 61</w:t>
      </w:r>
    </w:p>
    <w:p>
      <w:r>
        <w:t xml:space="preserve">This is paragraph 1 in section 61. Lorem ipsum dolor sit amet, consectetur adipiscing elit. This is paragraph 1 in section 61. Lorem ipsum dolor sit amet, consectetur adipiscing elit. This is paragraph 1 in section 61. Lorem ipsum dolor sit amet, consectetur adipiscing elit. This is paragraph 1 in section 61. Lorem ipsum dolor sit amet, consectetur adipiscing elit. This is paragraph 1 in section 61. Lorem ipsum dolor sit amet, consectetur adipiscing elit. This is paragraph 1 in section 61. Lorem ipsum dolor sit amet, consectetur adipiscing elit. This is paragraph 1 in section 61. Lorem ipsum dolor sit amet, consectetur adipiscing elit. This is paragraph 1 in section 61. Lorem ipsum dolor sit amet, consectetur adipiscing elit. This is paragraph 1 in section 61. Lorem ipsum dolor sit amet, consectetur adipiscing elit. This is paragraph 1 in section 61. Lorem ipsum dolor sit amet, consectetur adipiscing elit. </w:t>
      </w:r>
    </w:p>
    <w:p>
      <w:r>
        <w:t xml:space="preserve">This is paragraph 2 in section 61. Lorem ipsum dolor sit amet, consectetur adipiscing elit. This is paragraph 2 in section 61. Lorem ipsum dolor sit amet, consectetur adipiscing elit. This is paragraph 2 in section 61. Lorem ipsum dolor sit amet, consectetur adipiscing elit. This is paragraph 2 in section 61. Lorem ipsum dolor sit amet, consectetur adipiscing elit. This is paragraph 2 in section 61. Lorem ipsum dolor sit amet, consectetur adipiscing elit. This is paragraph 2 in section 61. Lorem ipsum dolor sit amet, consectetur adipiscing elit. This is paragraph 2 in section 61. Lorem ipsum dolor sit amet, consectetur adipiscing elit. This is paragraph 2 in section 61. Lorem ipsum dolor sit amet, consectetur adipiscing elit. This is paragraph 2 in section 61. Lorem ipsum dolor sit amet, consectetur adipiscing elit. This is paragraph 2 in section 61. Lorem ipsum dolor sit amet, consectetur adipiscing elit. </w:t>
      </w:r>
    </w:p>
    <w:p>
      <w:r>
        <w:t xml:space="preserve">This is paragraph 3 in section 61. Lorem ipsum dolor sit amet, consectetur adipiscing elit. This is paragraph 3 in section 61. Lorem ipsum dolor sit amet, consectetur adipiscing elit. This is paragraph 3 in section 61. Lorem ipsum dolor sit amet, consectetur adipiscing elit. This is paragraph 3 in section 61. Lorem ipsum dolor sit amet, consectetur adipiscing elit. This is paragraph 3 in section 61. Lorem ipsum dolor sit amet, consectetur adipiscing elit. This is paragraph 3 in section 61. Lorem ipsum dolor sit amet, consectetur adipiscing elit. This is paragraph 3 in section 61. Lorem ipsum dolor sit amet, consectetur adipiscing elit. This is paragraph 3 in section 61. Lorem ipsum dolor sit amet, consectetur adipiscing elit. This is paragraph 3 in section 61. Lorem ipsum dolor sit amet, consectetur adipiscing elit. This is paragraph 3 in section 61. Lorem ipsum dolor sit amet, consectetur adipiscing elit. </w:t>
      </w:r>
    </w:p>
    <w:p>
      <w:r>
        <w:t xml:space="preserve">This is paragraph 4 in section 61. Lorem ipsum dolor sit amet, consectetur adipiscing elit. This is paragraph 4 in section 61. Lorem ipsum dolor sit amet, consectetur adipiscing elit. This is paragraph 4 in section 61. Lorem ipsum dolor sit amet, consectetur adipiscing elit. This is paragraph 4 in section 61. Lorem ipsum dolor sit amet, consectetur adipiscing elit. This is paragraph 4 in section 61. Lorem ipsum dolor sit amet, consectetur adipiscing elit. This is paragraph 4 in section 61. Lorem ipsum dolor sit amet, consectetur adipiscing elit. This is paragraph 4 in section 61. Lorem ipsum dolor sit amet, consectetur adipiscing elit. This is paragraph 4 in section 61. Lorem ipsum dolor sit amet, consectetur adipiscing elit. This is paragraph 4 in section 61. Lorem ipsum dolor sit amet, consectetur adipiscing elit. This is paragraph 4 in section 61. Lorem ipsum dolor sit amet, consectetur adipiscing elit. </w:t>
      </w:r>
    </w:p>
    <w:p>
      <w:r>
        <w:t xml:space="preserve">This is paragraph 5 in section 61. Lorem ipsum dolor sit amet, consectetur adipiscing elit. This is paragraph 5 in section 61. Lorem ipsum dolor sit amet, consectetur adipiscing elit. This is paragraph 5 in section 61. Lorem ipsum dolor sit amet, consectetur adipiscing elit. This is paragraph 5 in section 61. Lorem ipsum dolor sit amet, consectetur adipiscing elit. This is paragraph 5 in section 61. Lorem ipsum dolor sit amet, consectetur adipiscing elit. This is paragraph 5 in section 61. Lorem ipsum dolor sit amet, consectetur adipiscing elit. This is paragraph 5 in section 61. Lorem ipsum dolor sit amet, consectetur adipiscing elit. This is paragraph 5 in section 61. Lorem ipsum dolor sit amet, consectetur adipiscing elit. This is paragraph 5 in section 61. Lorem ipsum dolor sit amet, consectetur adipiscing elit. This is paragraph 5 in section 61. Lorem ipsum dolor sit amet, consectetur adipiscing elit. </w:t>
      </w:r>
    </w:p>
    <w:p>
      <w:pPr>
        <w:pStyle w:val="Heading1"/>
      </w:pPr>
      <w:r>
        <w:t>Section 62</w:t>
      </w:r>
    </w:p>
    <w:p>
      <w:r>
        <w:t xml:space="preserve">This is paragraph 1 in section 62. Lorem ipsum dolor sit amet, consectetur adipiscing elit. This is paragraph 1 in section 62. Lorem ipsum dolor sit amet, consectetur adipiscing elit. This is paragraph 1 in section 62. Lorem ipsum dolor sit amet, consectetur adipiscing elit. This is paragraph 1 in section 62. Lorem ipsum dolor sit amet, consectetur adipiscing elit. This is paragraph 1 in section 62. Lorem ipsum dolor sit amet, consectetur adipiscing elit. This is paragraph 1 in section 62. Lorem ipsum dolor sit amet, consectetur adipiscing elit. This is paragraph 1 in section 62. Lorem ipsum dolor sit amet, consectetur adipiscing elit. This is paragraph 1 in section 62. Lorem ipsum dolor sit amet, consectetur adipiscing elit. This is paragraph 1 in section 62. Lorem ipsum dolor sit amet, consectetur adipiscing elit. This is paragraph 1 in section 62. Lorem ipsum dolor sit amet, consectetur adipiscing elit. </w:t>
      </w:r>
    </w:p>
    <w:p>
      <w:r>
        <w:t xml:space="preserve">This is paragraph 2 in section 62. Lorem ipsum dolor sit amet, consectetur adipiscing elit. This is paragraph 2 in section 62. Lorem ipsum dolor sit amet, consectetur adipiscing elit. This is paragraph 2 in section 62. Lorem ipsum dolor sit amet, consectetur adipiscing elit. This is paragraph 2 in section 62. Lorem ipsum dolor sit amet, consectetur adipiscing elit. This is paragraph 2 in section 62. Lorem ipsum dolor sit amet, consectetur adipiscing elit. This is paragraph 2 in section 62. Lorem ipsum dolor sit amet, consectetur adipiscing elit. This is paragraph 2 in section 62. Lorem ipsum dolor sit amet, consectetur adipiscing elit. This is paragraph 2 in section 62. Lorem ipsum dolor sit amet, consectetur adipiscing elit. This is paragraph 2 in section 62. Lorem ipsum dolor sit amet, consectetur adipiscing elit. This is paragraph 2 in section 62. Lorem ipsum dolor sit amet, consectetur adipiscing elit. </w:t>
      </w:r>
    </w:p>
    <w:p>
      <w:r>
        <w:t xml:space="preserve">This is paragraph 3 in section 62. Lorem ipsum dolor sit amet, consectetur adipiscing elit. This is paragraph 3 in section 62. Lorem ipsum dolor sit amet, consectetur adipiscing elit. This is paragraph 3 in section 62. Lorem ipsum dolor sit amet, consectetur adipiscing elit. This is paragraph 3 in section 62. Lorem ipsum dolor sit amet, consectetur adipiscing elit. This is paragraph 3 in section 62. Lorem ipsum dolor sit amet, consectetur adipiscing elit. This is paragraph 3 in section 62. Lorem ipsum dolor sit amet, consectetur adipiscing elit. This is paragraph 3 in section 62. Lorem ipsum dolor sit amet, consectetur adipiscing elit. This is paragraph 3 in section 62. Lorem ipsum dolor sit amet, consectetur adipiscing elit. This is paragraph 3 in section 62. Lorem ipsum dolor sit amet, consectetur adipiscing elit. This is paragraph 3 in section 62. Lorem ipsum dolor sit amet, consectetur adipiscing elit. </w:t>
      </w:r>
    </w:p>
    <w:p>
      <w:r>
        <w:t xml:space="preserve">This is paragraph 4 in section 62. Lorem ipsum dolor sit amet, consectetur adipiscing elit. This is paragraph 4 in section 62. Lorem ipsum dolor sit amet, consectetur adipiscing elit. This is paragraph 4 in section 62. Lorem ipsum dolor sit amet, consectetur adipiscing elit. This is paragraph 4 in section 62. Lorem ipsum dolor sit amet, consectetur adipiscing elit. This is paragraph 4 in section 62. Lorem ipsum dolor sit amet, consectetur adipiscing elit. This is paragraph 4 in section 62. Lorem ipsum dolor sit amet, consectetur adipiscing elit. This is paragraph 4 in section 62. Lorem ipsum dolor sit amet, consectetur adipiscing elit. This is paragraph 4 in section 62. Lorem ipsum dolor sit amet, consectetur adipiscing elit. This is paragraph 4 in section 62. Lorem ipsum dolor sit amet, consectetur adipiscing elit. This is paragraph 4 in section 62. Lorem ipsum dolor sit amet, consectetur adipiscing elit. </w:t>
      </w:r>
    </w:p>
    <w:p>
      <w:r>
        <w:t xml:space="preserve">This is paragraph 5 in section 62. Lorem ipsum dolor sit amet, consectetur adipiscing elit. This is paragraph 5 in section 62. Lorem ipsum dolor sit amet, consectetur adipiscing elit. This is paragraph 5 in section 62. Lorem ipsum dolor sit amet, consectetur adipiscing elit. This is paragraph 5 in section 62. Lorem ipsum dolor sit amet, consectetur adipiscing elit. This is paragraph 5 in section 62. Lorem ipsum dolor sit amet, consectetur adipiscing elit. This is paragraph 5 in section 62. Lorem ipsum dolor sit amet, consectetur adipiscing elit. This is paragraph 5 in section 62. Lorem ipsum dolor sit amet, consectetur adipiscing elit. This is paragraph 5 in section 62. Lorem ipsum dolor sit amet, consectetur adipiscing elit. This is paragraph 5 in section 62. Lorem ipsum dolor sit amet, consectetur adipiscing elit. This is paragraph 5 in section 62. Lorem ipsum dolor sit amet, consectetur adipiscing elit. </w:t>
      </w:r>
    </w:p>
    <w:p>
      <w:pPr>
        <w:pStyle w:val="Heading1"/>
      </w:pPr>
      <w:r>
        <w:t>Section 63</w:t>
      </w:r>
    </w:p>
    <w:p>
      <w:r>
        <w:t xml:space="preserve">This is paragraph 1 in section 63. Lorem ipsum dolor sit amet, consectetur adipiscing elit. This is paragraph 1 in section 63. Lorem ipsum dolor sit amet, consectetur adipiscing elit. This is paragraph 1 in section 63. Lorem ipsum dolor sit amet, consectetur adipiscing elit. This is paragraph 1 in section 63. Lorem ipsum dolor sit amet, consectetur adipiscing elit. This is paragraph 1 in section 63. Lorem ipsum dolor sit amet, consectetur adipiscing elit. This is paragraph 1 in section 63. Lorem ipsum dolor sit amet, consectetur adipiscing elit. This is paragraph 1 in section 63. Lorem ipsum dolor sit amet, consectetur adipiscing elit. This is paragraph 1 in section 63. Lorem ipsum dolor sit amet, consectetur adipiscing elit. This is paragraph 1 in section 63. Lorem ipsum dolor sit amet, consectetur adipiscing elit. This is paragraph 1 in section 63. Lorem ipsum dolor sit amet, consectetur adipiscing elit. </w:t>
      </w:r>
    </w:p>
    <w:p>
      <w:r>
        <w:t xml:space="preserve">This is paragraph 2 in section 63. Lorem ipsum dolor sit amet, consectetur adipiscing elit. This is paragraph 2 in section 63. Lorem ipsum dolor sit amet, consectetur adipiscing elit. This is paragraph 2 in section 63. Lorem ipsum dolor sit amet, consectetur adipiscing elit. This is paragraph 2 in section 63. Lorem ipsum dolor sit amet, consectetur adipiscing elit. This is paragraph 2 in section 63. Lorem ipsum dolor sit amet, consectetur adipiscing elit. This is paragraph 2 in section 63. Lorem ipsum dolor sit amet, consectetur adipiscing elit. This is paragraph 2 in section 63. Lorem ipsum dolor sit amet, consectetur adipiscing elit. This is paragraph 2 in section 63. Lorem ipsum dolor sit amet, consectetur adipiscing elit. This is paragraph 2 in section 63. Lorem ipsum dolor sit amet, consectetur adipiscing elit. This is paragraph 2 in section 63. Lorem ipsum dolor sit amet, consectetur adipiscing elit. </w:t>
      </w:r>
    </w:p>
    <w:p>
      <w:r>
        <w:t xml:space="preserve">This is paragraph 3 in section 63. Lorem ipsum dolor sit amet, consectetur adipiscing elit. This is paragraph 3 in section 63. Lorem ipsum dolor sit amet, consectetur adipiscing elit. This is paragraph 3 in section 63. Lorem ipsum dolor sit amet, consectetur adipiscing elit. This is paragraph 3 in section 63. Lorem ipsum dolor sit amet, consectetur adipiscing elit. This is paragraph 3 in section 63. Lorem ipsum dolor sit amet, consectetur adipiscing elit. This is paragraph 3 in section 63. Lorem ipsum dolor sit amet, consectetur adipiscing elit. This is paragraph 3 in section 63. Lorem ipsum dolor sit amet, consectetur adipiscing elit. This is paragraph 3 in section 63. Lorem ipsum dolor sit amet, consectetur adipiscing elit. This is paragraph 3 in section 63. Lorem ipsum dolor sit amet, consectetur adipiscing elit. This is paragraph 3 in section 63. Lorem ipsum dolor sit amet, consectetur adipiscing elit. </w:t>
      </w:r>
    </w:p>
    <w:p>
      <w:r>
        <w:t xml:space="preserve">This is paragraph 4 in section 63. Lorem ipsum dolor sit amet, consectetur adipiscing elit. This is paragraph 4 in section 63. Lorem ipsum dolor sit amet, consectetur adipiscing elit. This is paragraph 4 in section 63. Lorem ipsum dolor sit amet, consectetur adipiscing elit. This is paragraph 4 in section 63. Lorem ipsum dolor sit amet, consectetur adipiscing elit. This is paragraph 4 in section 63. Lorem ipsum dolor sit amet, consectetur adipiscing elit. This is paragraph 4 in section 63. Lorem ipsum dolor sit amet, consectetur adipiscing elit. This is paragraph 4 in section 63. Lorem ipsum dolor sit amet, consectetur adipiscing elit. This is paragraph 4 in section 63. Lorem ipsum dolor sit amet, consectetur adipiscing elit. This is paragraph 4 in section 63. Lorem ipsum dolor sit amet, consectetur adipiscing elit. This is paragraph 4 in section 63. Lorem ipsum dolor sit amet, consectetur adipiscing elit. </w:t>
      </w:r>
    </w:p>
    <w:p>
      <w:r>
        <w:t xml:space="preserve">This is paragraph 5 in section 63. Lorem ipsum dolor sit amet, consectetur adipiscing elit. This is paragraph 5 in section 63. Lorem ipsum dolor sit amet, consectetur adipiscing elit. This is paragraph 5 in section 63. Lorem ipsum dolor sit amet, consectetur adipiscing elit. This is paragraph 5 in section 63. Lorem ipsum dolor sit amet, consectetur adipiscing elit. This is paragraph 5 in section 63. Lorem ipsum dolor sit amet, consectetur adipiscing elit. This is paragraph 5 in section 63. Lorem ipsum dolor sit amet, consectetur adipiscing elit. This is paragraph 5 in section 63. Lorem ipsum dolor sit amet, consectetur adipiscing elit. This is paragraph 5 in section 63. Lorem ipsum dolor sit amet, consectetur adipiscing elit. This is paragraph 5 in section 63. Lorem ipsum dolor sit amet, consectetur adipiscing elit. This is paragraph 5 in section 63. Lorem ipsum dolor sit amet, consectetur adipiscing elit. </w:t>
      </w:r>
    </w:p>
    <w:p>
      <w:pPr>
        <w:pStyle w:val="Heading1"/>
      </w:pPr>
      <w:r>
        <w:t>Section 64</w:t>
      </w:r>
    </w:p>
    <w:p>
      <w:r>
        <w:t xml:space="preserve">This is paragraph 1 in section 64. Lorem ipsum dolor sit amet, consectetur adipiscing elit. This is paragraph 1 in section 64. Lorem ipsum dolor sit amet, consectetur adipiscing elit. This is paragraph 1 in section 64. Lorem ipsum dolor sit amet, consectetur adipiscing elit. This is paragraph 1 in section 64. Lorem ipsum dolor sit amet, consectetur adipiscing elit. This is paragraph 1 in section 64. Lorem ipsum dolor sit amet, consectetur adipiscing elit. This is paragraph 1 in section 64. Lorem ipsum dolor sit amet, consectetur adipiscing elit. This is paragraph 1 in section 64. Lorem ipsum dolor sit amet, consectetur adipiscing elit. This is paragraph 1 in section 64. Lorem ipsum dolor sit amet, consectetur adipiscing elit. This is paragraph 1 in section 64. Lorem ipsum dolor sit amet, consectetur adipiscing elit. This is paragraph 1 in section 64. Lorem ipsum dolor sit amet, consectetur adipiscing elit. </w:t>
      </w:r>
    </w:p>
    <w:p>
      <w:r>
        <w:t xml:space="preserve">This is paragraph 2 in section 64. Lorem ipsum dolor sit amet, consectetur adipiscing elit. This is paragraph 2 in section 64. Lorem ipsum dolor sit amet, consectetur adipiscing elit. This is paragraph 2 in section 64. Lorem ipsum dolor sit amet, consectetur adipiscing elit. This is paragraph 2 in section 64. Lorem ipsum dolor sit amet, consectetur adipiscing elit. This is paragraph 2 in section 64. Lorem ipsum dolor sit amet, consectetur adipiscing elit. This is paragraph 2 in section 64. Lorem ipsum dolor sit amet, consectetur adipiscing elit. This is paragraph 2 in section 64. Lorem ipsum dolor sit amet, consectetur adipiscing elit. This is paragraph 2 in section 64. Lorem ipsum dolor sit amet, consectetur adipiscing elit. This is paragraph 2 in section 64. Lorem ipsum dolor sit amet, consectetur adipiscing elit. This is paragraph 2 in section 64. Lorem ipsum dolor sit amet, consectetur adipiscing elit. </w:t>
      </w:r>
    </w:p>
    <w:p>
      <w:r>
        <w:t xml:space="preserve">This is paragraph 3 in section 64. Lorem ipsum dolor sit amet, consectetur adipiscing elit. This is paragraph 3 in section 64. Lorem ipsum dolor sit amet, consectetur adipiscing elit. This is paragraph 3 in section 64. Lorem ipsum dolor sit amet, consectetur adipiscing elit. This is paragraph 3 in section 64. Lorem ipsum dolor sit amet, consectetur adipiscing elit. This is paragraph 3 in section 64. Lorem ipsum dolor sit amet, consectetur adipiscing elit. This is paragraph 3 in section 64. Lorem ipsum dolor sit amet, consectetur adipiscing elit. This is paragraph 3 in section 64. Lorem ipsum dolor sit amet, consectetur adipiscing elit. This is paragraph 3 in section 64. Lorem ipsum dolor sit amet, consectetur adipiscing elit. This is paragraph 3 in section 64. Lorem ipsum dolor sit amet, consectetur adipiscing elit. This is paragraph 3 in section 64. Lorem ipsum dolor sit amet, consectetur adipiscing elit. </w:t>
      </w:r>
    </w:p>
    <w:p>
      <w:r>
        <w:t xml:space="preserve">This is paragraph 4 in section 64. Lorem ipsum dolor sit amet, consectetur adipiscing elit. This is paragraph 4 in section 64. Lorem ipsum dolor sit amet, consectetur adipiscing elit. This is paragraph 4 in section 64. Lorem ipsum dolor sit amet, consectetur adipiscing elit. This is paragraph 4 in section 64. Lorem ipsum dolor sit amet, consectetur adipiscing elit. This is paragraph 4 in section 64. Lorem ipsum dolor sit amet, consectetur adipiscing elit. This is paragraph 4 in section 64. Lorem ipsum dolor sit amet, consectetur adipiscing elit. This is paragraph 4 in section 64. Lorem ipsum dolor sit amet, consectetur adipiscing elit. This is paragraph 4 in section 64. Lorem ipsum dolor sit amet, consectetur adipiscing elit. This is paragraph 4 in section 64. Lorem ipsum dolor sit amet, consectetur adipiscing elit. This is paragraph 4 in section 64. Lorem ipsum dolor sit amet, consectetur adipiscing elit. </w:t>
      </w:r>
    </w:p>
    <w:p>
      <w:r>
        <w:t xml:space="preserve">This is paragraph 5 in section 64. Lorem ipsum dolor sit amet, consectetur adipiscing elit. This is paragraph 5 in section 64. Lorem ipsum dolor sit amet, consectetur adipiscing elit. This is paragraph 5 in section 64. Lorem ipsum dolor sit amet, consectetur adipiscing elit. This is paragraph 5 in section 64. Lorem ipsum dolor sit amet, consectetur adipiscing elit. This is paragraph 5 in section 64. Lorem ipsum dolor sit amet, consectetur adipiscing elit. This is paragraph 5 in section 64. Lorem ipsum dolor sit amet, consectetur adipiscing elit. This is paragraph 5 in section 64. Lorem ipsum dolor sit amet, consectetur adipiscing elit. This is paragraph 5 in section 64. Lorem ipsum dolor sit amet, consectetur adipiscing elit. This is paragraph 5 in section 64. Lorem ipsum dolor sit amet, consectetur adipiscing elit. This is paragraph 5 in section 64. Lorem ipsum dolor sit amet, consectetur adipiscing elit. </w:t>
      </w:r>
    </w:p>
    <w:p>
      <w:pPr>
        <w:pStyle w:val="Heading1"/>
      </w:pPr>
      <w:r>
        <w:t>Section 65</w:t>
      </w:r>
    </w:p>
    <w:p>
      <w:r>
        <w:t xml:space="preserve">This is paragraph 1 in section 65. Lorem ipsum dolor sit amet, consectetur adipiscing elit. This is paragraph 1 in section 65. Lorem ipsum dolor sit amet, consectetur adipiscing elit. This is paragraph 1 in section 65. Lorem ipsum dolor sit amet, consectetur adipiscing elit. This is paragraph 1 in section 65. Lorem ipsum dolor sit amet, consectetur adipiscing elit. This is paragraph 1 in section 65. Lorem ipsum dolor sit amet, consectetur adipiscing elit. This is paragraph 1 in section 65. Lorem ipsum dolor sit amet, consectetur adipiscing elit. This is paragraph 1 in section 65. Lorem ipsum dolor sit amet, consectetur adipiscing elit. This is paragraph 1 in section 65. Lorem ipsum dolor sit amet, consectetur adipiscing elit. This is paragraph 1 in section 65. Lorem ipsum dolor sit amet, consectetur adipiscing elit. This is paragraph 1 in section 65. Lorem ipsum dolor sit amet, consectetur adipiscing elit. </w:t>
      </w:r>
    </w:p>
    <w:p>
      <w:r>
        <w:t xml:space="preserve">This is paragraph 2 in section 65. Lorem ipsum dolor sit amet, consectetur adipiscing elit. This is paragraph 2 in section 65. Lorem ipsum dolor sit amet, consectetur adipiscing elit. This is paragraph 2 in section 65. Lorem ipsum dolor sit amet, consectetur adipiscing elit. This is paragraph 2 in section 65. Lorem ipsum dolor sit amet, consectetur adipiscing elit. This is paragraph 2 in section 65. Lorem ipsum dolor sit amet, consectetur adipiscing elit. This is paragraph 2 in section 65. Lorem ipsum dolor sit amet, consectetur adipiscing elit. This is paragraph 2 in section 65. Lorem ipsum dolor sit amet, consectetur adipiscing elit. This is paragraph 2 in section 65. Lorem ipsum dolor sit amet, consectetur adipiscing elit. This is paragraph 2 in section 65. Lorem ipsum dolor sit amet, consectetur adipiscing elit. This is paragraph 2 in section 65. Lorem ipsum dolor sit amet, consectetur adipiscing elit. </w:t>
      </w:r>
    </w:p>
    <w:p>
      <w:r>
        <w:t xml:space="preserve">This is paragraph 3 in section 65. Lorem ipsum dolor sit amet, consectetur adipiscing elit. This is paragraph 3 in section 65. Lorem ipsum dolor sit amet, consectetur adipiscing elit. This is paragraph 3 in section 65. Lorem ipsum dolor sit amet, consectetur adipiscing elit. This is paragraph 3 in section 65. Lorem ipsum dolor sit amet, consectetur adipiscing elit. This is paragraph 3 in section 65. Lorem ipsum dolor sit amet, consectetur adipiscing elit. This is paragraph 3 in section 65. Lorem ipsum dolor sit amet, consectetur adipiscing elit. This is paragraph 3 in section 65. Lorem ipsum dolor sit amet, consectetur adipiscing elit. This is paragraph 3 in section 65. Lorem ipsum dolor sit amet, consectetur adipiscing elit. This is paragraph 3 in section 65. Lorem ipsum dolor sit amet, consectetur adipiscing elit. This is paragraph 3 in section 65. Lorem ipsum dolor sit amet, consectetur adipiscing elit. </w:t>
      </w:r>
    </w:p>
    <w:p>
      <w:r>
        <w:t xml:space="preserve">This is paragraph 4 in section 65. Lorem ipsum dolor sit amet, consectetur adipiscing elit. This is paragraph 4 in section 65. Lorem ipsum dolor sit amet, consectetur adipiscing elit. This is paragraph 4 in section 65. Lorem ipsum dolor sit amet, consectetur adipiscing elit. This is paragraph 4 in section 65. Lorem ipsum dolor sit amet, consectetur adipiscing elit. This is paragraph 4 in section 65. Lorem ipsum dolor sit amet, consectetur adipiscing elit. This is paragraph 4 in section 65. Lorem ipsum dolor sit amet, consectetur adipiscing elit. This is paragraph 4 in section 65. Lorem ipsum dolor sit amet, consectetur adipiscing elit. This is paragraph 4 in section 65. Lorem ipsum dolor sit amet, consectetur adipiscing elit. This is paragraph 4 in section 65. Lorem ipsum dolor sit amet, consectetur adipiscing elit. This is paragraph 4 in section 65. Lorem ipsum dolor sit amet, consectetur adipiscing elit. </w:t>
      </w:r>
    </w:p>
    <w:p>
      <w:r>
        <w:t xml:space="preserve">This is paragraph 5 in section 65. Lorem ipsum dolor sit amet, consectetur adipiscing elit. This is paragraph 5 in section 65. Lorem ipsum dolor sit amet, consectetur adipiscing elit. This is paragraph 5 in section 65. Lorem ipsum dolor sit amet, consectetur adipiscing elit. This is paragraph 5 in section 65. Lorem ipsum dolor sit amet, consectetur adipiscing elit. This is paragraph 5 in section 65. Lorem ipsum dolor sit amet, consectetur adipiscing elit. This is paragraph 5 in section 65. Lorem ipsum dolor sit amet, consectetur adipiscing elit. This is paragraph 5 in section 65. Lorem ipsum dolor sit amet, consectetur adipiscing elit. This is paragraph 5 in section 65. Lorem ipsum dolor sit amet, consectetur adipiscing elit. This is paragraph 5 in section 65. Lorem ipsum dolor sit amet, consectetur adipiscing elit. This is paragraph 5 in section 65. Lorem ipsum dolor sit amet, consectetur adipiscing elit. </w:t>
      </w:r>
    </w:p>
    <w:p>
      <w:pPr>
        <w:pStyle w:val="Heading1"/>
      </w:pPr>
      <w:r>
        <w:t>Section 66</w:t>
      </w:r>
    </w:p>
    <w:p>
      <w:r>
        <w:t xml:space="preserve">This is paragraph 1 in section 66. Lorem ipsum dolor sit amet, consectetur adipiscing elit. This is paragraph 1 in section 66. Lorem ipsum dolor sit amet, consectetur adipiscing elit. This is paragraph 1 in section 66. Lorem ipsum dolor sit amet, consectetur adipiscing elit. This is paragraph 1 in section 66. Lorem ipsum dolor sit amet, consectetur adipiscing elit. This is paragraph 1 in section 66. Lorem ipsum dolor sit amet, consectetur adipiscing elit. This is paragraph 1 in section 66. Lorem ipsum dolor sit amet, consectetur adipiscing elit. This is paragraph 1 in section 66. Lorem ipsum dolor sit amet, consectetur adipiscing elit. This is paragraph 1 in section 66. Lorem ipsum dolor sit amet, consectetur adipiscing elit. This is paragraph 1 in section 66. Lorem ipsum dolor sit amet, consectetur adipiscing elit. This is paragraph 1 in section 66. Lorem ipsum dolor sit amet, consectetur adipiscing elit. </w:t>
      </w:r>
    </w:p>
    <w:p>
      <w:r>
        <w:t xml:space="preserve">This is paragraph 2 in section 66. Lorem ipsum dolor sit amet, consectetur adipiscing elit. This is paragraph 2 in section 66. Lorem ipsum dolor sit amet, consectetur adipiscing elit. This is paragraph 2 in section 66. Lorem ipsum dolor sit amet, consectetur adipiscing elit. This is paragraph 2 in section 66. Lorem ipsum dolor sit amet, consectetur adipiscing elit. This is paragraph 2 in section 66. Lorem ipsum dolor sit amet, consectetur adipiscing elit. This is paragraph 2 in section 66. Lorem ipsum dolor sit amet, consectetur adipiscing elit. This is paragraph 2 in section 66. Lorem ipsum dolor sit amet, consectetur adipiscing elit. This is paragraph 2 in section 66. Lorem ipsum dolor sit amet, consectetur adipiscing elit. This is paragraph 2 in section 66. Lorem ipsum dolor sit amet, consectetur adipiscing elit. This is paragraph 2 in section 66. Lorem ipsum dolor sit amet, consectetur adipiscing elit. </w:t>
      </w:r>
    </w:p>
    <w:p>
      <w:r>
        <w:t xml:space="preserve">This is paragraph 3 in section 66. Lorem ipsum dolor sit amet, consectetur adipiscing elit. This is paragraph 3 in section 66. Lorem ipsum dolor sit amet, consectetur adipiscing elit. This is paragraph 3 in section 66. Lorem ipsum dolor sit amet, consectetur adipiscing elit. This is paragraph 3 in section 66. Lorem ipsum dolor sit amet, consectetur adipiscing elit. This is paragraph 3 in section 66. Lorem ipsum dolor sit amet, consectetur adipiscing elit. This is paragraph 3 in section 66. Lorem ipsum dolor sit amet, consectetur adipiscing elit. This is paragraph 3 in section 66. Lorem ipsum dolor sit amet, consectetur adipiscing elit. This is paragraph 3 in section 66. Lorem ipsum dolor sit amet, consectetur adipiscing elit. This is paragraph 3 in section 66. Lorem ipsum dolor sit amet, consectetur adipiscing elit. This is paragraph 3 in section 66. Lorem ipsum dolor sit amet, consectetur adipiscing elit. </w:t>
      </w:r>
    </w:p>
    <w:p>
      <w:r>
        <w:t xml:space="preserve">This is paragraph 4 in section 66. Lorem ipsum dolor sit amet, consectetur adipiscing elit. This is paragraph 4 in section 66. Lorem ipsum dolor sit amet, consectetur adipiscing elit. This is paragraph 4 in section 66. Lorem ipsum dolor sit amet, consectetur adipiscing elit. This is paragraph 4 in section 66. Lorem ipsum dolor sit amet, consectetur adipiscing elit. This is paragraph 4 in section 66. Lorem ipsum dolor sit amet, consectetur adipiscing elit. This is paragraph 4 in section 66. Lorem ipsum dolor sit amet, consectetur adipiscing elit. This is paragraph 4 in section 66. Lorem ipsum dolor sit amet, consectetur adipiscing elit. This is paragraph 4 in section 66. Lorem ipsum dolor sit amet, consectetur adipiscing elit. This is paragraph 4 in section 66. Lorem ipsum dolor sit amet, consectetur adipiscing elit. This is paragraph 4 in section 66. Lorem ipsum dolor sit amet, consectetur adipiscing elit. </w:t>
      </w:r>
    </w:p>
    <w:p>
      <w:r>
        <w:t xml:space="preserve">This is paragraph 5 in section 66. Lorem ipsum dolor sit amet, consectetur adipiscing elit. This is paragraph 5 in section 66. Lorem ipsum dolor sit amet, consectetur adipiscing elit. This is paragraph 5 in section 66. Lorem ipsum dolor sit amet, consectetur adipiscing elit. This is paragraph 5 in section 66. Lorem ipsum dolor sit amet, consectetur adipiscing elit. This is paragraph 5 in section 66. Lorem ipsum dolor sit amet, consectetur adipiscing elit. This is paragraph 5 in section 66. Lorem ipsum dolor sit amet, consectetur adipiscing elit. This is paragraph 5 in section 66. Lorem ipsum dolor sit amet, consectetur adipiscing elit. This is paragraph 5 in section 66. Lorem ipsum dolor sit amet, consectetur adipiscing elit. This is paragraph 5 in section 66. Lorem ipsum dolor sit amet, consectetur adipiscing elit. This is paragraph 5 in section 66. Lorem ipsum dolor sit amet, consectetur adipiscing elit. </w:t>
      </w:r>
    </w:p>
    <w:p>
      <w:pPr>
        <w:pStyle w:val="Heading1"/>
      </w:pPr>
      <w:r>
        <w:t>Section 67</w:t>
      </w:r>
    </w:p>
    <w:p>
      <w:r>
        <w:t xml:space="preserve">This is paragraph 1 in section 67. Lorem ipsum dolor sit amet, consectetur adipiscing elit. This is paragraph 1 in section 67. Lorem ipsum dolor sit amet, consectetur adipiscing elit. This is paragraph 1 in section 67. Lorem ipsum dolor sit amet, consectetur adipiscing elit. This is paragraph 1 in section 67. Lorem ipsum dolor sit amet, consectetur adipiscing elit. This is paragraph 1 in section 67. Lorem ipsum dolor sit amet, consectetur adipiscing elit. This is paragraph 1 in section 67. Lorem ipsum dolor sit amet, consectetur adipiscing elit. This is paragraph 1 in section 67. Lorem ipsum dolor sit amet, consectetur adipiscing elit. This is paragraph 1 in section 67. Lorem ipsum dolor sit amet, consectetur adipiscing elit. This is paragraph 1 in section 67. Lorem ipsum dolor sit amet, consectetur adipiscing elit. This is paragraph 1 in section 67. Lorem ipsum dolor sit amet, consectetur adipiscing elit. </w:t>
      </w:r>
    </w:p>
    <w:p>
      <w:r>
        <w:t xml:space="preserve">This is paragraph 2 in section 67. Lorem ipsum dolor sit amet, consectetur adipiscing elit. This is paragraph 2 in section 67. Lorem ipsum dolor sit amet, consectetur adipiscing elit. This is paragraph 2 in section 67. Lorem ipsum dolor sit amet, consectetur adipiscing elit. This is paragraph 2 in section 67. Lorem ipsum dolor sit amet, consectetur adipiscing elit. This is paragraph 2 in section 67. Lorem ipsum dolor sit amet, consectetur adipiscing elit. This is paragraph 2 in section 67. Lorem ipsum dolor sit amet, consectetur adipiscing elit. This is paragraph 2 in section 67. Lorem ipsum dolor sit amet, consectetur adipiscing elit. This is paragraph 2 in section 67. Lorem ipsum dolor sit amet, consectetur adipiscing elit. This is paragraph 2 in section 67. Lorem ipsum dolor sit amet, consectetur adipiscing elit. This is paragraph 2 in section 67. Lorem ipsum dolor sit amet, consectetur adipiscing elit. </w:t>
      </w:r>
    </w:p>
    <w:p>
      <w:r>
        <w:t xml:space="preserve">This is paragraph 3 in section 67. Lorem ipsum dolor sit amet, consectetur adipiscing elit. This is paragraph 3 in section 67. Lorem ipsum dolor sit amet, consectetur adipiscing elit. This is paragraph 3 in section 67. Lorem ipsum dolor sit amet, consectetur adipiscing elit. This is paragraph 3 in section 67. Lorem ipsum dolor sit amet, consectetur adipiscing elit. This is paragraph 3 in section 67. Lorem ipsum dolor sit amet, consectetur adipiscing elit. This is paragraph 3 in section 67. Lorem ipsum dolor sit amet, consectetur adipiscing elit. This is paragraph 3 in section 67. Lorem ipsum dolor sit amet, consectetur adipiscing elit. This is paragraph 3 in section 67. Lorem ipsum dolor sit amet, consectetur adipiscing elit. This is paragraph 3 in section 67. Lorem ipsum dolor sit amet, consectetur adipiscing elit. This is paragraph 3 in section 67. Lorem ipsum dolor sit amet, consectetur adipiscing elit. </w:t>
      </w:r>
    </w:p>
    <w:p>
      <w:r>
        <w:t xml:space="preserve">This is paragraph 4 in section 67. Lorem ipsum dolor sit amet, consectetur adipiscing elit. This is paragraph 4 in section 67. Lorem ipsum dolor sit amet, consectetur adipiscing elit. This is paragraph 4 in section 67. Lorem ipsum dolor sit amet, consectetur adipiscing elit. This is paragraph 4 in section 67. Lorem ipsum dolor sit amet, consectetur adipiscing elit. This is paragraph 4 in section 67. Lorem ipsum dolor sit amet, consectetur adipiscing elit. This is paragraph 4 in section 67. Lorem ipsum dolor sit amet, consectetur adipiscing elit. This is paragraph 4 in section 67. Lorem ipsum dolor sit amet, consectetur adipiscing elit. This is paragraph 4 in section 67. Lorem ipsum dolor sit amet, consectetur adipiscing elit. This is paragraph 4 in section 67. Lorem ipsum dolor sit amet, consectetur adipiscing elit. This is paragraph 4 in section 67. Lorem ipsum dolor sit amet, consectetur adipiscing elit. </w:t>
      </w:r>
    </w:p>
    <w:p>
      <w:r>
        <w:t xml:space="preserve">This is paragraph 5 in section 67. Lorem ipsum dolor sit amet, consectetur adipiscing elit. This is paragraph 5 in section 67. Lorem ipsum dolor sit amet, consectetur adipiscing elit. This is paragraph 5 in section 67. Lorem ipsum dolor sit amet, consectetur adipiscing elit. This is paragraph 5 in section 67. Lorem ipsum dolor sit amet, consectetur adipiscing elit. This is paragraph 5 in section 67. Lorem ipsum dolor sit amet, consectetur adipiscing elit. This is paragraph 5 in section 67. Lorem ipsum dolor sit amet, consectetur adipiscing elit. This is paragraph 5 in section 67. Lorem ipsum dolor sit amet, consectetur adipiscing elit. This is paragraph 5 in section 67. Lorem ipsum dolor sit amet, consectetur adipiscing elit. This is paragraph 5 in section 67. Lorem ipsum dolor sit amet, consectetur adipiscing elit. This is paragraph 5 in section 67. Lorem ipsum dolor sit amet, consectetur adipiscing elit. </w:t>
      </w:r>
    </w:p>
    <w:p>
      <w:pPr>
        <w:pStyle w:val="Heading1"/>
      </w:pPr>
      <w:r>
        <w:t>Section 68</w:t>
      </w:r>
    </w:p>
    <w:p>
      <w:r>
        <w:t xml:space="preserve">This is paragraph 1 in section 68. Lorem ipsum dolor sit amet, consectetur adipiscing elit. This is paragraph 1 in section 68. Lorem ipsum dolor sit amet, consectetur adipiscing elit. This is paragraph 1 in section 68. Lorem ipsum dolor sit amet, consectetur adipiscing elit. This is paragraph 1 in section 68. Lorem ipsum dolor sit amet, consectetur adipiscing elit. This is paragraph 1 in section 68. Lorem ipsum dolor sit amet, consectetur adipiscing elit. This is paragraph 1 in section 68. Lorem ipsum dolor sit amet, consectetur adipiscing elit. This is paragraph 1 in section 68. Lorem ipsum dolor sit amet, consectetur adipiscing elit. This is paragraph 1 in section 68. Lorem ipsum dolor sit amet, consectetur adipiscing elit. This is paragraph 1 in section 68. Lorem ipsum dolor sit amet, consectetur adipiscing elit. This is paragraph 1 in section 68. Lorem ipsum dolor sit amet, consectetur adipiscing elit. </w:t>
      </w:r>
    </w:p>
    <w:p>
      <w:r>
        <w:t xml:space="preserve">This is paragraph 2 in section 68. Lorem ipsum dolor sit amet, consectetur adipiscing elit. This is paragraph 2 in section 68. Lorem ipsum dolor sit amet, consectetur adipiscing elit. This is paragraph 2 in section 68. Lorem ipsum dolor sit amet, consectetur adipiscing elit. This is paragraph 2 in section 68. Lorem ipsum dolor sit amet, consectetur adipiscing elit. This is paragraph 2 in section 68. Lorem ipsum dolor sit amet, consectetur adipiscing elit. This is paragraph 2 in section 68. Lorem ipsum dolor sit amet, consectetur adipiscing elit. This is paragraph 2 in section 68. Lorem ipsum dolor sit amet, consectetur adipiscing elit. This is paragraph 2 in section 68. Lorem ipsum dolor sit amet, consectetur adipiscing elit. This is paragraph 2 in section 68. Lorem ipsum dolor sit amet, consectetur adipiscing elit. This is paragraph 2 in section 68. Lorem ipsum dolor sit amet, consectetur adipiscing elit. </w:t>
      </w:r>
    </w:p>
    <w:p>
      <w:r>
        <w:t xml:space="preserve">This is paragraph 3 in section 68. Lorem ipsum dolor sit amet, consectetur adipiscing elit. This is paragraph 3 in section 68. Lorem ipsum dolor sit amet, consectetur adipiscing elit. This is paragraph 3 in section 68. Lorem ipsum dolor sit amet, consectetur adipiscing elit. This is paragraph 3 in section 68. Lorem ipsum dolor sit amet, consectetur adipiscing elit. This is paragraph 3 in section 68. Lorem ipsum dolor sit amet, consectetur adipiscing elit. This is paragraph 3 in section 68. Lorem ipsum dolor sit amet, consectetur adipiscing elit. This is paragraph 3 in section 68. Lorem ipsum dolor sit amet, consectetur adipiscing elit. This is paragraph 3 in section 68. Lorem ipsum dolor sit amet, consectetur adipiscing elit. This is paragraph 3 in section 68. Lorem ipsum dolor sit amet, consectetur adipiscing elit. This is paragraph 3 in section 68. Lorem ipsum dolor sit amet, consectetur adipiscing elit. </w:t>
      </w:r>
    </w:p>
    <w:p>
      <w:r>
        <w:t xml:space="preserve">This is paragraph 4 in section 68. Lorem ipsum dolor sit amet, consectetur adipiscing elit. This is paragraph 4 in section 68. Lorem ipsum dolor sit amet, consectetur adipiscing elit. This is paragraph 4 in section 68. Lorem ipsum dolor sit amet, consectetur adipiscing elit. This is paragraph 4 in section 68. Lorem ipsum dolor sit amet, consectetur adipiscing elit. This is paragraph 4 in section 68. Lorem ipsum dolor sit amet, consectetur adipiscing elit. This is paragraph 4 in section 68. Lorem ipsum dolor sit amet, consectetur adipiscing elit. This is paragraph 4 in section 68. Lorem ipsum dolor sit amet, consectetur adipiscing elit. This is paragraph 4 in section 68. Lorem ipsum dolor sit amet, consectetur adipiscing elit. This is paragraph 4 in section 68. Lorem ipsum dolor sit amet, consectetur adipiscing elit. This is paragraph 4 in section 68. Lorem ipsum dolor sit amet, consectetur adipiscing elit. </w:t>
      </w:r>
    </w:p>
    <w:p>
      <w:r>
        <w:t xml:space="preserve">This is paragraph 5 in section 68. Lorem ipsum dolor sit amet, consectetur adipiscing elit. This is paragraph 5 in section 68. Lorem ipsum dolor sit amet, consectetur adipiscing elit. This is paragraph 5 in section 68. Lorem ipsum dolor sit amet, consectetur adipiscing elit. This is paragraph 5 in section 68. Lorem ipsum dolor sit amet, consectetur adipiscing elit. This is paragraph 5 in section 68. Lorem ipsum dolor sit amet, consectetur adipiscing elit. This is paragraph 5 in section 68. Lorem ipsum dolor sit amet, consectetur adipiscing elit. This is paragraph 5 in section 68. Lorem ipsum dolor sit amet, consectetur adipiscing elit. This is paragraph 5 in section 68. Lorem ipsum dolor sit amet, consectetur adipiscing elit. This is paragraph 5 in section 68. Lorem ipsum dolor sit amet, consectetur adipiscing elit. This is paragraph 5 in section 68. Lorem ipsum dolor sit amet, consectetur adipiscing elit. </w:t>
      </w:r>
    </w:p>
    <w:p>
      <w:pPr>
        <w:pStyle w:val="Heading1"/>
      </w:pPr>
      <w:r>
        <w:t>Section 69</w:t>
      </w:r>
    </w:p>
    <w:p>
      <w:r>
        <w:t xml:space="preserve">This is paragraph 1 in section 69. Lorem ipsum dolor sit amet, consectetur adipiscing elit. This is paragraph 1 in section 69. Lorem ipsum dolor sit amet, consectetur adipiscing elit. This is paragraph 1 in section 69. Lorem ipsum dolor sit amet, consectetur adipiscing elit. This is paragraph 1 in section 69. Lorem ipsum dolor sit amet, consectetur adipiscing elit. This is paragraph 1 in section 69. Lorem ipsum dolor sit amet, consectetur adipiscing elit. This is paragraph 1 in section 69. Lorem ipsum dolor sit amet, consectetur adipiscing elit. This is paragraph 1 in section 69. Lorem ipsum dolor sit amet, consectetur adipiscing elit. This is paragraph 1 in section 69. Lorem ipsum dolor sit amet, consectetur adipiscing elit. This is paragraph 1 in section 69. Lorem ipsum dolor sit amet, consectetur adipiscing elit. This is paragraph 1 in section 69. Lorem ipsum dolor sit amet, consectetur adipiscing elit. </w:t>
      </w:r>
    </w:p>
    <w:p>
      <w:r>
        <w:t xml:space="preserve">This is paragraph 2 in section 69. Lorem ipsum dolor sit amet, consectetur adipiscing elit. This is paragraph 2 in section 69. Lorem ipsum dolor sit amet, consectetur adipiscing elit. This is paragraph 2 in section 69. Lorem ipsum dolor sit amet, consectetur adipiscing elit. This is paragraph 2 in section 69. Lorem ipsum dolor sit amet, consectetur adipiscing elit. This is paragraph 2 in section 69. Lorem ipsum dolor sit amet, consectetur adipiscing elit. This is paragraph 2 in section 69. Lorem ipsum dolor sit amet, consectetur adipiscing elit. This is paragraph 2 in section 69. Lorem ipsum dolor sit amet, consectetur adipiscing elit. This is paragraph 2 in section 69. Lorem ipsum dolor sit amet, consectetur adipiscing elit. This is paragraph 2 in section 69. Lorem ipsum dolor sit amet, consectetur adipiscing elit. This is paragraph 2 in section 69. Lorem ipsum dolor sit amet, consectetur adipiscing elit. </w:t>
      </w:r>
    </w:p>
    <w:p>
      <w:r>
        <w:t xml:space="preserve">This is paragraph 3 in section 69. Lorem ipsum dolor sit amet, consectetur adipiscing elit. This is paragraph 3 in section 69. Lorem ipsum dolor sit amet, consectetur adipiscing elit. This is paragraph 3 in section 69. Lorem ipsum dolor sit amet, consectetur adipiscing elit. This is paragraph 3 in section 69. Lorem ipsum dolor sit amet, consectetur adipiscing elit. This is paragraph 3 in section 69. Lorem ipsum dolor sit amet, consectetur adipiscing elit. This is paragraph 3 in section 69. Lorem ipsum dolor sit amet, consectetur adipiscing elit. This is paragraph 3 in section 69. Lorem ipsum dolor sit amet, consectetur adipiscing elit. This is paragraph 3 in section 69. Lorem ipsum dolor sit amet, consectetur adipiscing elit. This is paragraph 3 in section 69. Lorem ipsum dolor sit amet, consectetur adipiscing elit. This is paragraph 3 in section 69. Lorem ipsum dolor sit amet, consectetur adipiscing elit. </w:t>
      </w:r>
    </w:p>
    <w:p>
      <w:r>
        <w:t xml:space="preserve">This is paragraph 4 in section 69. Lorem ipsum dolor sit amet, consectetur adipiscing elit. This is paragraph 4 in section 69. Lorem ipsum dolor sit amet, consectetur adipiscing elit. This is paragraph 4 in section 69. Lorem ipsum dolor sit amet, consectetur adipiscing elit. This is paragraph 4 in section 69. Lorem ipsum dolor sit amet, consectetur adipiscing elit. This is paragraph 4 in section 69. Lorem ipsum dolor sit amet, consectetur adipiscing elit. This is paragraph 4 in section 69. Lorem ipsum dolor sit amet, consectetur adipiscing elit. This is paragraph 4 in section 69. Lorem ipsum dolor sit amet, consectetur adipiscing elit. This is paragraph 4 in section 69. Lorem ipsum dolor sit amet, consectetur adipiscing elit. This is paragraph 4 in section 69. Lorem ipsum dolor sit amet, consectetur adipiscing elit. This is paragraph 4 in section 69. Lorem ipsum dolor sit amet, consectetur adipiscing elit. </w:t>
      </w:r>
    </w:p>
    <w:p>
      <w:r>
        <w:t xml:space="preserve">This is paragraph 5 in section 69. Lorem ipsum dolor sit amet, consectetur adipiscing elit. This is paragraph 5 in section 69. Lorem ipsum dolor sit amet, consectetur adipiscing elit. This is paragraph 5 in section 69. Lorem ipsum dolor sit amet, consectetur adipiscing elit. This is paragraph 5 in section 69. Lorem ipsum dolor sit amet, consectetur adipiscing elit. This is paragraph 5 in section 69. Lorem ipsum dolor sit amet, consectetur adipiscing elit. This is paragraph 5 in section 69. Lorem ipsum dolor sit amet, consectetur adipiscing elit. This is paragraph 5 in section 69. Lorem ipsum dolor sit amet, consectetur adipiscing elit. This is paragraph 5 in section 69. Lorem ipsum dolor sit amet, consectetur adipiscing elit. This is paragraph 5 in section 69. Lorem ipsum dolor sit amet, consectetur adipiscing elit. This is paragraph 5 in section 69. Lorem ipsum dolor sit amet, consectetur adipiscing elit. </w:t>
      </w:r>
    </w:p>
    <w:p>
      <w:pPr>
        <w:pStyle w:val="Heading1"/>
      </w:pPr>
      <w:r>
        <w:t>Section 70</w:t>
      </w:r>
    </w:p>
    <w:p>
      <w:r>
        <w:t xml:space="preserve">This is paragraph 1 in section 70. Lorem ipsum dolor sit amet, consectetur adipiscing elit. This is paragraph 1 in section 70. Lorem ipsum dolor sit amet, consectetur adipiscing elit. This is paragraph 1 in section 70. Lorem ipsum dolor sit amet, consectetur adipiscing elit. This is paragraph 1 in section 70. Lorem ipsum dolor sit amet, consectetur adipiscing elit. This is paragraph 1 in section 70. Lorem ipsum dolor sit amet, consectetur adipiscing elit. This is paragraph 1 in section 70. Lorem ipsum dolor sit amet, consectetur adipiscing elit. This is paragraph 1 in section 70. Lorem ipsum dolor sit amet, consectetur adipiscing elit. This is paragraph 1 in section 70. Lorem ipsum dolor sit amet, consectetur adipiscing elit. This is paragraph 1 in section 70. Lorem ipsum dolor sit amet, consectetur adipiscing elit. This is paragraph 1 in section 70. Lorem ipsum dolor sit amet, consectetur adipiscing elit. </w:t>
      </w:r>
    </w:p>
    <w:p>
      <w:r>
        <w:t xml:space="preserve">This is paragraph 2 in section 70. Lorem ipsum dolor sit amet, consectetur adipiscing elit. This is paragraph 2 in section 70. Lorem ipsum dolor sit amet, consectetur adipiscing elit. This is paragraph 2 in section 70. Lorem ipsum dolor sit amet, consectetur adipiscing elit. This is paragraph 2 in section 70. Lorem ipsum dolor sit amet, consectetur adipiscing elit. This is paragraph 2 in section 70. Lorem ipsum dolor sit amet, consectetur adipiscing elit. This is paragraph 2 in section 70. Lorem ipsum dolor sit amet, consectetur adipiscing elit. This is paragraph 2 in section 70. Lorem ipsum dolor sit amet, consectetur adipiscing elit. This is paragraph 2 in section 70. Lorem ipsum dolor sit amet, consectetur adipiscing elit. This is paragraph 2 in section 70. Lorem ipsum dolor sit amet, consectetur adipiscing elit. This is paragraph 2 in section 70. Lorem ipsum dolor sit amet, consectetur adipiscing elit. </w:t>
      </w:r>
    </w:p>
    <w:p>
      <w:r>
        <w:t xml:space="preserve">This is paragraph 3 in section 70. Lorem ipsum dolor sit amet, consectetur adipiscing elit. This is paragraph 3 in section 70. Lorem ipsum dolor sit amet, consectetur adipiscing elit. This is paragraph 3 in section 70. Lorem ipsum dolor sit amet, consectetur adipiscing elit. This is paragraph 3 in section 70. Lorem ipsum dolor sit amet, consectetur adipiscing elit. This is paragraph 3 in section 70. Lorem ipsum dolor sit amet, consectetur adipiscing elit. This is paragraph 3 in section 70. Lorem ipsum dolor sit amet, consectetur adipiscing elit. This is paragraph 3 in section 70. Lorem ipsum dolor sit amet, consectetur adipiscing elit. This is paragraph 3 in section 70. Lorem ipsum dolor sit amet, consectetur adipiscing elit. This is paragraph 3 in section 70. Lorem ipsum dolor sit amet, consectetur adipiscing elit. This is paragraph 3 in section 70. Lorem ipsum dolor sit amet, consectetur adipiscing elit. </w:t>
      </w:r>
    </w:p>
    <w:p>
      <w:r>
        <w:t xml:space="preserve">This is paragraph 4 in section 70. Lorem ipsum dolor sit amet, consectetur adipiscing elit. This is paragraph 4 in section 70. Lorem ipsum dolor sit amet, consectetur adipiscing elit. This is paragraph 4 in section 70. Lorem ipsum dolor sit amet, consectetur adipiscing elit. This is paragraph 4 in section 70. Lorem ipsum dolor sit amet, consectetur adipiscing elit. This is paragraph 4 in section 70. Lorem ipsum dolor sit amet, consectetur adipiscing elit. This is paragraph 4 in section 70. Lorem ipsum dolor sit amet, consectetur adipiscing elit. This is paragraph 4 in section 70. Lorem ipsum dolor sit amet, consectetur adipiscing elit. This is paragraph 4 in section 70. Lorem ipsum dolor sit amet, consectetur adipiscing elit. This is paragraph 4 in section 70. Lorem ipsum dolor sit amet, consectetur adipiscing elit. This is paragraph 4 in section 70. Lorem ipsum dolor sit amet, consectetur adipiscing elit. </w:t>
      </w:r>
    </w:p>
    <w:p>
      <w:r>
        <w:t xml:space="preserve">This is paragraph 5 in section 70. Lorem ipsum dolor sit amet, consectetur adipiscing elit. This is paragraph 5 in section 70. Lorem ipsum dolor sit amet, consectetur adipiscing elit. This is paragraph 5 in section 70. Lorem ipsum dolor sit amet, consectetur adipiscing elit. This is paragraph 5 in section 70. Lorem ipsum dolor sit amet, consectetur adipiscing elit. This is paragraph 5 in section 70. Lorem ipsum dolor sit amet, consectetur adipiscing elit. This is paragraph 5 in section 70. Lorem ipsum dolor sit amet, consectetur adipiscing elit. This is paragraph 5 in section 70. Lorem ipsum dolor sit amet, consectetur adipiscing elit. This is paragraph 5 in section 70. Lorem ipsum dolor sit amet, consectetur adipiscing elit. This is paragraph 5 in section 70. Lorem ipsum dolor sit amet, consectetur adipiscing elit. This is paragraph 5 in section 70. Lorem ipsum dolor sit amet, consectetur adipiscing elit. </w:t>
      </w:r>
    </w:p>
    <w:p>
      <w:pPr>
        <w:pStyle w:val="Heading1"/>
      </w:pPr>
      <w:r>
        <w:t>Section 71</w:t>
      </w:r>
    </w:p>
    <w:p>
      <w:r>
        <w:t xml:space="preserve">This is paragraph 1 in section 71. Lorem ipsum dolor sit amet, consectetur adipiscing elit. This is paragraph 1 in section 71. Lorem ipsum dolor sit amet, consectetur adipiscing elit. This is paragraph 1 in section 71. Lorem ipsum dolor sit amet, consectetur adipiscing elit. This is paragraph 1 in section 71. Lorem ipsum dolor sit amet, consectetur adipiscing elit. This is paragraph 1 in section 71. Lorem ipsum dolor sit amet, consectetur adipiscing elit. This is paragraph 1 in section 71. Lorem ipsum dolor sit amet, consectetur adipiscing elit. This is paragraph 1 in section 71. Lorem ipsum dolor sit amet, consectetur adipiscing elit. This is paragraph 1 in section 71. Lorem ipsum dolor sit amet, consectetur adipiscing elit. This is paragraph 1 in section 71. Lorem ipsum dolor sit amet, consectetur adipiscing elit. This is paragraph 1 in section 71. Lorem ipsum dolor sit amet, consectetur adipiscing elit. </w:t>
      </w:r>
    </w:p>
    <w:p>
      <w:r>
        <w:t xml:space="preserve">This is paragraph 2 in section 71. Lorem ipsum dolor sit amet, consectetur adipiscing elit. This is paragraph 2 in section 71. Lorem ipsum dolor sit amet, consectetur adipiscing elit. This is paragraph 2 in section 71. Lorem ipsum dolor sit amet, consectetur adipiscing elit. This is paragraph 2 in section 71. Lorem ipsum dolor sit amet, consectetur adipiscing elit. This is paragraph 2 in section 71. Lorem ipsum dolor sit amet, consectetur adipiscing elit. This is paragraph 2 in section 71. Lorem ipsum dolor sit amet, consectetur adipiscing elit. This is paragraph 2 in section 71. Lorem ipsum dolor sit amet, consectetur adipiscing elit. This is paragraph 2 in section 71. Lorem ipsum dolor sit amet, consectetur adipiscing elit. This is paragraph 2 in section 71. Lorem ipsum dolor sit amet, consectetur adipiscing elit. This is paragraph 2 in section 71. Lorem ipsum dolor sit amet, consectetur adipiscing elit. </w:t>
      </w:r>
    </w:p>
    <w:p>
      <w:r>
        <w:t xml:space="preserve">This is paragraph 3 in section 71. Lorem ipsum dolor sit amet, consectetur adipiscing elit. This is paragraph 3 in section 71. Lorem ipsum dolor sit amet, consectetur adipiscing elit. This is paragraph 3 in section 71. Lorem ipsum dolor sit amet, consectetur adipiscing elit. This is paragraph 3 in section 71. Lorem ipsum dolor sit amet, consectetur adipiscing elit. This is paragraph 3 in section 71. Lorem ipsum dolor sit amet, consectetur adipiscing elit. This is paragraph 3 in section 71. Lorem ipsum dolor sit amet, consectetur adipiscing elit. This is paragraph 3 in section 71. Lorem ipsum dolor sit amet, consectetur adipiscing elit. This is paragraph 3 in section 71. Lorem ipsum dolor sit amet, consectetur adipiscing elit. This is paragraph 3 in section 71. Lorem ipsum dolor sit amet, consectetur adipiscing elit. This is paragraph 3 in section 71. Lorem ipsum dolor sit amet, consectetur adipiscing elit. </w:t>
      </w:r>
    </w:p>
    <w:p>
      <w:r>
        <w:t xml:space="preserve">This is paragraph 4 in section 71. Lorem ipsum dolor sit amet, consectetur adipiscing elit. This is paragraph 4 in section 71. Lorem ipsum dolor sit amet, consectetur adipiscing elit. This is paragraph 4 in section 71. Lorem ipsum dolor sit amet, consectetur adipiscing elit. This is paragraph 4 in section 71. Lorem ipsum dolor sit amet, consectetur adipiscing elit. This is paragraph 4 in section 71. Lorem ipsum dolor sit amet, consectetur adipiscing elit. This is paragraph 4 in section 71. Lorem ipsum dolor sit amet, consectetur adipiscing elit. This is paragraph 4 in section 71. Lorem ipsum dolor sit amet, consectetur adipiscing elit. This is paragraph 4 in section 71. Lorem ipsum dolor sit amet, consectetur adipiscing elit. This is paragraph 4 in section 71. Lorem ipsum dolor sit amet, consectetur adipiscing elit. This is paragraph 4 in section 71. Lorem ipsum dolor sit amet, consectetur adipiscing elit. </w:t>
      </w:r>
    </w:p>
    <w:p>
      <w:r>
        <w:t xml:space="preserve">This is paragraph 5 in section 71. Lorem ipsum dolor sit amet, consectetur adipiscing elit. This is paragraph 5 in section 71. Lorem ipsum dolor sit amet, consectetur adipiscing elit. This is paragraph 5 in section 71. Lorem ipsum dolor sit amet, consectetur adipiscing elit. This is paragraph 5 in section 71. Lorem ipsum dolor sit amet, consectetur adipiscing elit. This is paragraph 5 in section 71. Lorem ipsum dolor sit amet, consectetur adipiscing elit. This is paragraph 5 in section 71. Lorem ipsum dolor sit amet, consectetur adipiscing elit. This is paragraph 5 in section 71. Lorem ipsum dolor sit amet, consectetur adipiscing elit. This is paragraph 5 in section 71. Lorem ipsum dolor sit amet, consectetur adipiscing elit. This is paragraph 5 in section 71. Lorem ipsum dolor sit amet, consectetur adipiscing elit. This is paragraph 5 in section 71. Lorem ipsum dolor sit amet, consectetur adipiscing elit. </w:t>
      </w:r>
    </w:p>
    <w:p>
      <w:pPr>
        <w:pStyle w:val="Heading1"/>
      </w:pPr>
      <w:r>
        <w:t>Section 72</w:t>
      </w:r>
    </w:p>
    <w:p>
      <w:r>
        <w:t xml:space="preserve">This is paragraph 1 in section 72. Lorem ipsum dolor sit amet, consectetur adipiscing elit. This is paragraph 1 in section 72. Lorem ipsum dolor sit amet, consectetur adipiscing elit. This is paragraph 1 in section 72. Lorem ipsum dolor sit amet, consectetur adipiscing elit. This is paragraph 1 in section 72. Lorem ipsum dolor sit amet, consectetur adipiscing elit. This is paragraph 1 in section 72. Lorem ipsum dolor sit amet, consectetur adipiscing elit. This is paragraph 1 in section 72. Lorem ipsum dolor sit amet, consectetur adipiscing elit. This is paragraph 1 in section 72. Lorem ipsum dolor sit amet, consectetur adipiscing elit. This is paragraph 1 in section 72. Lorem ipsum dolor sit amet, consectetur adipiscing elit. This is paragraph 1 in section 72. Lorem ipsum dolor sit amet, consectetur adipiscing elit. This is paragraph 1 in section 72. Lorem ipsum dolor sit amet, consectetur adipiscing elit. </w:t>
      </w:r>
    </w:p>
    <w:p>
      <w:r>
        <w:t xml:space="preserve">This is paragraph 2 in section 72. Lorem ipsum dolor sit amet, consectetur adipiscing elit. This is paragraph 2 in section 72. Lorem ipsum dolor sit amet, consectetur adipiscing elit. This is paragraph 2 in section 72. Lorem ipsum dolor sit amet, consectetur adipiscing elit. This is paragraph 2 in section 72. Lorem ipsum dolor sit amet, consectetur adipiscing elit. This is paragraph 2 in section 72. Lorem ipsum dolor sit amet, consectetur adipiscing elit. This is paragraph 2 in section 72. Lorem ipsum dolor sit amet, consectetur adipiscing elit. This is paragraph 2 in section 72. Lorem ipsum dolor sit amet, consectetur adipiscing elit. This is paragraph 2 in section 72. Lorem ipsum dolor sit amet, consectetur adipiscing elit. This is paragraph 2 in section 72. Lorem ipsum dolor sit amet, consectetur adipiscing elit. This is paragraph 2 in section 72. Lorem ipsum dolor sit amet, consectetur adipiscing elit. </w:t>
      </w:r>
    </w:p>
    <w:p>
      <w:r>
        <w:t xml:space="preserve">This is paragraph 3 in section 72. Lorem ipsum dolor sit amet, consectetur adipiscing elit. This is paragraph 3 in section 72. Lorem ipsum dolor sit amet, consectetur adipiscing elit. This is paragraph 3 in section 72. Lorem ipsum dolor sit amet, consectetur adipiscing elit. This is paragraph 3 in section 72. Lorem ipsum dolor sit amet, consectetur adipiscing elit. This is paragraph 3 in section 72. Lorem ipsum dolor sit amet, consectetur adipiscing elit. This is paragraph 3 in section 72. Lorem ipsum dolor sit amet, consectetur adipiscing elit. This is paragraph 3 in section 72. Lorem ipsum dolor sit amet, consectetur adipiscing elit. This is paragraph 3 in section 72. Lorem ipsum dolor sit amet, consectetur adipiscing elit. This is paragraph 3 in section 72. Lorem ipsum dolor sit amet, consectetur adipiscing elit. This is paragraph 3 in section 72. Lorem ipsum dolor sit amet, consectetur adipiscing elit. </w:t>
      </w:r>
    </w:p>
    <w:p>
      <w:r>
        <w:t xml:space="preserve">This is paragraph 4 in section 72. Lorem ipsum dolor sit amet, consectetur adipiscing elit. This is paragraph 4 in section 72. Lorem ipsum dolor sit amet, consectetur adipiscing elit. This is paragraph 4 in section 72. Lorem ipsum dolor sit amet, consectetur adipiscing elit. This is paragraph 4 in section 72. Lorem ipsum dolor sit amet, consectetur adipiscing elit. This is paragraph 4 in section 72. Lorem ipsum dolor sit amet, consectetur adipiscing elit. This is paragraph 4 in section 72. Lorem ipsum dolor sit amet, consectetur adipiscing elit. This is paragraph 4 in section 72. Lorem ipsum dolor sit amet, consectetur adipiscing elit. This is paragraph 4 in section 72. Lorem ipsum dolor sit amet, consectetur adipiscing elit. This is paragraph 4 in section 72. Lorem ipsum dolor sit amet, consectetur adipiscing elit. This is paragraph 4 in section 72. Lorem ipsum dolor sit amet, consectetur adipiscing elit. </w:t>
      </w:r>
    </w:p>
    <w:p>
      <w:r>
        <w:t xml:space="preserve">This is paragraph 5 in section 72. Lorem ipsum dolor sit amet, consectetur adipiscing elit. This is paragraph 5 in section 72. Lorem ipsum dolor sit amet, consectetur adipiscing elit. This is paragraph 5 in section 72. Lorem ipsum dolor sit amet, consectetur adipiscing elit. This is paragraph 5 in section 72. Lorem ipsum dolor sit amet, consectetur adipiscing elit. This is paragraph 5 in section 72. Lorem ipsum dolor sit amet, consectetur adipiscing elit. This is paragraph 5 in section 72. Lorem ipsum dolor sit amet, consectetur adipiscing elit. This is paragraph 5 in section 72. Lorem ipsum dolor sit amet, consectetur adipiscing elit. This is paragraph 5 in section 72. Lorem ipsum dolor sit amet, consectetur adipiscing elit. This is paragraph 5 in section 72. Lorem ipsum dolor sit amet, consectetur adipiscing elit. This is paragraph 5 in section 72. Lorem ipsum dolor sit amet, consectetur adipiscing elit. </w:t>
      </w:r>
    </w:p>
    <w:p>
      <w:pPr>
        <w:pStyle w:val="Heading1"/>
      </w:pPr>
      <w:r>
        <w:t>Section 73</w:t>
      </w:r>
    </w:p>
    <w:p>
      <w:r>
        <w:t xml:space="preserve">This is paragraph 1 in section 73. Lorem ipsum dolor sit amet, consectetur adipiscing elit. This is paragraph 1 in section 73. Lorem ipsum dolor sit amet, consectetur adipiscing elit. This is paragraph 1 in section 73. Lorem ipsum dolor sit amet, consectetur adipiscing elit. This is paragraph 1 in section 73. Lorem ipsum dolor sit amet, consectetur adipiscing elit. This is paragraph 1 in section 73. Lorem ipsum dolor sit amet, consectetur adipiscing elit. This is paragraph 1 in section 73. Lorem ipsum dolor sit amet, consectetur adipiscing elit. This is paragraph 1 in section 73. Lorem ipsum dolor sit amet, consectetur adipiscing elit. This is paragraph 1 in section 73. Lorem ipsum dolor sit amet, consectetur adipiscing elit. This is paragraph 1 in section 73. Lorem ipsum dolor sit amet, consectetur adipiscing elit. This is paragraph 1 in section 73. Lorem ipsum dolor sit amet, consectetur adipiscing elit. </w:t>
      </w:r>
    </w:p>
    <w:p>
      <w:r>
        <w:t xml:space="preserve">This is paragraph 2 in section 73. Lorem ipsum dolor sit amet, consectetur adipiscing elit. This is paragraph 2 in section 73. Lorem ipsum dolor sit amet, consectetur adipiscing elit. This is paragraph 2 in section 73. Lorem ipsum dolor sit amet, consectetur adipiscing elit. This is paragraph 2 in section 73. Lorem ipsum dolor sit amet, consectetur adipiscing elit. This is paragraph 2 in section 73. Lorem ipsum dolor sit amet, consectetur adipiscing elit. This is paragraph 2 in section 73. Lorem ipsum dolor sit amet, consectetur adipiscing elit. This is paragraph 2 in section 73. Lorem ipsum dolor sit amet, consectetur adipiscing elit. This is paragraph 2 in section 73. Lorem ipsum dolor sit amet, consectetur adipiscing elit. This is paragraph 2 in section 73. Lorem ipsum dolor sit amet, consectetur adipiscing elit. This is paragraph 2 in section 73. Lorem ipsum dolor sit amet, consectetur adipiscing elit. </w:t>
      </w:r>
    </w:p>
    <w:p>
      <w:r>
        <w:t xml:space="preserve">This is paragraph 3 in section 73. Lorem ipsum dolor sit amet, consectetur adipiscing elit. This is paragraph 3 in section 73. Lorem ipsum dolor sit amet, consectetur adipiscing elit. This is paragraph 3 in section 73. Lorem ipsum dolor sit amet, consectetur adipiscing elit. This is paragraph 3 in section 73. Lorem ipsum dolor sit amet, consectetur adipiscing elit. This is paragraph 3 in section 73. Lorem ipsum dolor sit amet, consectetur adipiscing elit. This is paragraph 3 in section 73. Lorem ipsum dolor sit amet, consectetur adipiscing elit. This is paragraph 3 in section 73. Lorem ipsum dolor sit amet, consectetur adipiscing elit. This is paragraph 3 in section 73. Lorem ipsum dolor sit amet, consectetur adipiscing elit. This is paragraph 3 in section 73. Lorem ipsum dolor sit amet, consectetur adipiscing elit. This is paragraph 3 in section 73. Lorem ipsum dolor sit amet, consectetur adipiscing elit. </w:t>
      </w:r>
    </w:p>
    <w:p>
      <w:r>
        <w:t xml:space="preserve">This is paragraph 4 in section 73. Lorem ipsum dolor sit amet, consectetur adipiscing elit. This is paragraph 4 in section 73. Lorem ipsum dolor sit amet, consectetur adipiscing elit. This is paragraph 4 in section 73. Lorem ipsum dolor sit amet, consectetur adipiscing elit. This is paragraph 4 in section 73. Lorem ipsum dolor sit amet, consectetur adipiscing elit. This is paragraph 4 in section 73. Lorem ipsum dolor sit amet, consectetur adipiscing elit. This is paragraph 4 in section 73. Lorem ipsum dolor sit amet, consectetur adipiscing elit. This is paragraph 4 in section 73. Lorem ipsum dolor sit amet, consectetur adipiscing elit. This is paragraph 4 in section 73. Lorem ipsum dolor sit amet, consectetur adipiscing elit. This is paragraph 4 in section 73. Lorem ipsum dolor sit amet, consectetur adipiscing elit. This is paragraph 4 in section 73. Lorem ipsum dolor sit amet, consectetur adipiscing elit. </w:t>
      </w:r>
    </w:p>
    <w:p>
      <w:r>
        <w:t xml:space="preserve">This is paragraph 5 in section 73. Lorem ipsum dolor sit amet, consectetur adipiscing elit. This is paragraph 5 in section 73. Lorem ipsum dolor sit amet, consectetur adipiscing elit. This is paragraph 5 in section 73. Lorem ipsum dolor sit amet, consectetur adipiscing elit. This is paragraph 5 in section 73. Lorem ipsum dolor sit amet, consectetur adipiscing elit. This is paragraph 5 in section 73. Lorem ipsum dolor sit amet, consectetur adipiscing elit. This is paragraph 5 in section 73. Lorem ipsum dolor sit amet, consectetur adipiscing elit. This is paragraph 5 in section 73. Lorem ipsum dolor sit amet, consectetur adipiscing elit. This is paragraph 5 in section 73. Lorem ipsum dolor sit amet, consectetur adipiscing elit. This is paragraph 5 in section 73. Lorem ipsum dolor sit amet, consectetur adipiscing elit. This is paragraph 5 in section 73. Lorem ipsum dolor sit amet, consectetur adipiscing elit. </w:t>
      </w:r>
    </w:p>
    <w:p>
      <w:pPr>
        <w:pStyle w:val="Heading1"/>
      </w:pPr>
      <w:r>
        <w:t>Section 74</w:t>
      </w:r>
    </w:p>
    <w:p>
      <w:r>
        <w:t xml:space="preserve">This is paragraph 1 in section 74. Lorem ipsum dolor sit amet, consectetur adipiscing elit. This is paragraph 1 in section 74. Lorem ipsum dolor sit amet, consectetur adipiscing elit. This is paragraph 1 in section 74. Lorem ipsum dolor sit amet, consectetur adipiscing elit. This is paragraph 1 in section 74. Lorem ipsum dolor sit amet, consectetur adipiscing elit. This is paragraph 1 in section 74. Lorem ipsum dolor sit amet, consectetur adipiscing elit. This is paragraph 1 in section 74. Lorem ipsum dolor sit amet, consectetur adipiscing elit. This is paragraph 1 in section 74. Lorem ipsum dolor sit amet, consectetur adipiscing elit. This is paragraph 1 in section 74. Lorem ipsum dolor sit amet, consectetur adipiscing elit. This is paragraph 1 in section 74. Lorem ipsum dolor sit amet, consectetur adipiscing elit. This is paragraph 1 in section 74. Lorem ipsum dolor sit amet, consectetur adipiscing elit. </w:t>
      </w:r>
    </w:p>
    <w:p>
      <w:r>
        <w:t xml:space="preserve">This is paragraph 2 in section 74. Lorem ipsum dolor sit amet, consectetur adipiscing elit. This is paragraph 2 in section 74. Lorem ipsum dolor sit amet, consectetur adipiscing elit. This is paragraph 2 in section 74. Lorem ipsum dolor sit amet, consectetur adipiscing elit. This is paragraph 2 in section 74. Lorem ipsum dolor sit amet, consectetur adipiscing elit. This is paragraph 2 in section 74. Lorem ipsum dolor sit amet, consectetur adipiscing elit. This is paragraph 2 in section 74. Lorem ipsum dolor sit amet, consectetur adipiscing elit. This is paragraph 2 in section 74. Lorem ipsum dolor sit amet, consectetur adipiscing elit. This is paragraph 2 in section 74. Lorem ipsum dolor sit amet, consectetur adipiscing elit. This is paragraph 2 in section 74. Lorem ipsum dolor sit amet, consectetur adipiscing elit. This is paragraph 2 in section 74. Lorem ipsum dolor sit amet, consectetur adipiscing elit. </w:t>
      </w:r>
    </w:p>
    <w:p>
      <w:r>
        <w:t xml:space="preserve">This is paragraph 3 in section 74. Lorem ipsum dolor sit amet, consectetur adipiscing elit. This is paragraph 3 in section 74. Lorem ipsum dolor sit amet, consectetur adipiscing elit. This is paragraph 3 in section 74. Lorem ipsum dolor sit amet, consectetur adipiscing elit. This is paragraph 3 in section 74. Lorem ipsum dolor sit amet, consectetur adipiscing elit. This is paragraph 3 in section 74. Lorem ipsum dolor sit amet, consectetur adipiscing elit. This is paragraph 3 in section 74. Lorem ipsum dolor sit amet, consectetur adipiscing elit. This is paragraph 3 in section 74. Lorem ipsum dolor sit amet, consectetur adipiscing elit. This is paragraph 3 in section 74. Lorem ipsum dolor sit amet, consectetur adipiscing elit. This is paragraph 3 in section 74. Lorem ipsum dolor sit amet, consectetur adipiscing elit. This is paragraph 3 in section 74. Lorem ipsum dolor sit amet, consectetur adipiscing elit. </w:t>
      </w:r>
    </w:p>
    <w:p>
      <w:r>
        <w:t xml:space="preserve">This is paragraph 4 in section 74. Lorem ipsum dolor sit amet, consectetur adipiscing elit. This is paragraph 4 in section 74. Lorem ipsum dolor sit amet, consectetur adipiscing elit. This is paragraph 4 in section 74. Lorem ipsum dolor sit amet, consectetur adipiscing elit. This is paragraph 4 in section 74. Lorem ipsum dolor sit amet, consectetur adipiscing elit. This is paragraph 4 in section 74. Lorem ipsum dolor sit amet, consectetur adipiscing elit. This is paragraph 4 in section 74. Lorem ipsum dolor sit amet, consectetur adipiscing elit. This is paragraph 4 in section 74. Lorem ipsum dolor sit amet, consectetur adipiscing elit. This is paragraph 4 in section 74. Lorem ipsum dolor sit amet, consectetur adipiscing elit. This is paragraph 4 in section 74. Lorem ipsum dolor sit amet, consectetur adipiscing elit. This is paragraph 4 in section 74. Lorem ipsum dolor sit amet, consectetur adipiscing elit. </w:t>
      </w:r>
    </w:p>
    <w:p>
      <w:r>
        <w:t xml:space="preserve">This is paragraph 5 in section 74. Lorem ipsum dolor sit amet, consectetur adipiscing elit. This is paragraph 5 in section 74. Lorem ipsum dolor sit amet, consectetur adipiscing elit. This is paragraph 5 in section 74. Lorem ipsum dolor sit amet, consectetur adipiscing elit. This is paragraph 5 in section 74. Lorem ipsum dolor sit amet, consectetur adipiscing elit. This is paragraph 5 in section 74. Lorem ipsum dolor sit amet, consectetur adipiscing elit. This is paragraph 5 in section 74. Lorem ipsum dolor sit amet, consectetur adipiscing elit. This is paragraph 5 in section 74. Lorem ipsum dolor sit amet, consectetur adipiscing elit. This is paragraph 5 in section 74. Lorem ipsum dolor sit amet, consectetur adipiscing elit. This is paragraph 5 in section 74. Lorem ipsum dolor sit amet, consectetur adipiscing elit. This is paragraph 5 in section 74. Lorem ipsum dolor sit amet, consectetur adipiscing elit. </w:t>
      </w:r>
    </w:p>
    <w:p>
      <w:pPr>
        <w:pStyle w:val="Heading1"/>
      </w:pPr>
      <w:r>
        <w:t>Section 75</w:t>
      </w:r>
    </w:p>
    <w:p>
      <w:r>
        <w:t xml:space="preserve">This is paragraph 1 in section 75. Lorem ipsum dolor sit amet, consectetur adipiscing elit. This is paragraph 1 in section 75. Lorem ipsum dolor sit amet, consectetur adipiscing elit. This is paragraph 1 in section 75. Lorem ipsum dolor sit amet, consectetur adipiscing elit. This is paragraph 1 in section 75. Lorem ipsum dolor sit amet, consectetur adipiscing elit. This is paragraph 1 in section 75. Lorem ipsum dolor sit amet, consectetur adipiscing elit. This is paragraph 1 in section 75. Lorem ipsum dolor sit amet, consectetur adipiscing elit. This is paragraph 1 in section 75. Lorem ipsum dolor sit amet, consectetur adipiscing elit. This is paragraph 1 in section 75. Lorem ipsum dolor sit amet, consectetur adipiscing elit. This is paragraph 1 in section 75. Lorem ipsum dolor sit amet, consectetur adipiscing elit. This is paragraph 1 in section 75. Lorem ipsum dolor sit amet, consectetur adipiscing elit. </w:t>
      </w:r>
    </w:p>
    <w:p>
      <w:r>
        <w:t xml:space="preserve">This is paragraph 2 in section 75. Lorem ipsum dolor sit amet, consectetur adipiscing elit. This is paragraph 2 in section 75. Lorem ipsum dolor sit amet, consectetur adipiscing elit. This is paragraph 2 in section 75. Lorem ipsum dolor sit amet, consectetur adipiscing elit. This is paragraph 2 in section 75. Lorem ipsum dolor sit amet, consectetur adipiscing elit. This is paragraph 2 in section 75. Lorem ipsum dolor sit amet, consectetur adipiscing elit. This is paragraph 2 in section 75. Lorem ipsum dolor sit amet, consectetur adipiscing elit. This is paragraph 2 in section 75. Lorem ipsum dolor sit amet, consectetur adipiscing elit. This is paragraph 2 in section 75. Lorem ipsum dolor sit amet, consectetur adipiscing elit. This is paragraph 2 in section 75. Lorem ipsum dolor sit amet, consectetur adipiscing elit. This is paragraph 2 in section 75. Lorem ipsum dolor sit amet, consectetur adipiscing elit. </w:t>
      </w:r>
    </w:p>
    <w:p>
      <w:r>
        <w:t xml:space="preserve">This is paragraph 3 in section 75. Lorem ipsum dolor sit amet, consectetur adipiscing elit. This is paragraph 3 in section 75. Lorem ipsum dolor sit amet, consectetur adipiscing elit. This is paragraph 3 in section 75. Lorem ipsum dolor sit amet, consectetur adipiscing elit. This is paragraph 3 in section 75. Lorem ipsum dolor sit amet, consectetur adipiscing elit. This is paragraph 3 in section 75. Lorem ipsum dolor sit amet, consectetur adipiscing elit. This is paragraph 3 in section 75. Lorem ipsum dolor sit amet, consectetur adipiscing elit. This is paragraph 3 in section 75. Lorem ipsum dolor sit amet, consectetur adipiscing elit. This is paragraph 3 in section 75. Lorem ipsum dolor sit amet, consectetur adipiscing elit. This is paragraph 3 in section 75. Lorem ipsum dolor sit amet, consectetur adipiscing elit. This is paragraph 3 in section 75. Lorem ipsum dolor sit amet, consectetur adipiscing elit. </w:t>
      </w:r>
    </w:p>
    <w:p>
      <w:r>
        <w:t xml:space="preserve">This is paragraph 4 in section 75. Lorem ipsum dolor sit amet, consectetur adipiscing elit. This is paragraph 4 in section 75. Lorem ipsum dolor sit amet, consectetur adipiscing elit. This is paragraph 4 in section 75. Lorem ipsum dolor sit amet, consectetur adipiscing elit. This is paragraph 4 in section 75. Lorem ipsum dolor sit amet, consectetur adipiscing elit. This is paragraph 4 in section 75. Lorem ipsum dolor sit amet, consectetur adipiscing elit. This is paragraph 4 in section 75. Lorem ipsum dolor sit amet, consectetur adipiscing elit. This is paragraph 4 in section 75. Lorem ipsum dolor sit amet, consectetur adipiscing elit. This is paragraph 4 in section 75. Lorem ipsum dolor sit amet, consectetur adipiscing elit. This is paragraph 4 in section 75. Lorem ipsum dolor sit amet, consectetur adipiscing elit. This is paragraph 4 in section 75. Lorem ipsum dolor sit amet, consectetur adipiscing elit. </w:t>
      </w:r>
    </w:p>
    <w:p>
      <w:r>
        <w:t xml:space="preserve">This is paragraph 5 in section 75. Lorem ipsum dolor sit amet, consectetur adipiscing elit. This is paragraph 5 in section 75. Lorem ipsum dolor sit amet, consectetur adipiscing elit. This is paragraph 5 in section 75. Lorem ipsum dolor sit amet, consectetur adipiscing elit. This is paragraph 5 in section 75. Lorem ipsum dolor sit amet, consectetur adipiscing elit. This is paragraph 5 in section 75. Lorem ipsum dolor sit amet, consectetur adipiscing elit. This is paragraph 5 in section 75. Lorem ipsum dolor sit amet, consectetur adipiscing elit. This is paragraph 5 in section 75. Lorem ipsum dolor sit amet, consectetur adipiscing elit. This is paragraph 5 in section 75. Lorem ipsum dolor sit amet, consectetur adipiscing elit. This is paragraph 5 in section 75. Lorem ipsum dolor sit amet, consectetur adipiscing elit. This is paragraph 5 in section 75. Lorem ipsum dolor sit amet, consectetur adipiscing elit. </w:t>
      </w:r>
    </w:p>
    <w:p>
      <w:pPr>
        <w:pStyle w:val="Heading1"/>
      </w:pPr>
      <w:r>
        <w:t>Section 76</w:t>
      </w:r>
    </w:p>
    <w:p>
      <w:r>
        <w:t xml:space="preserve">This is paragraph 1 in section 76. Lorem ipsum dolor sit amet, consectetur adipiscing elit. This is paragraph 1 in section 76. Lorem ipsum dolor sit amet, consectetur adipiscing elit. This is paragraph 1 in section 76. Lorem ipsum dolor sit amet, consectetur adipiscing elit. This is paragraph 1 in section 76. Lorem ipsum dolor sit amet, consectetur adipiscing elit. This is paragraph 1 in section 76. Lorem ipsum dolor sit amet, consectetur adipiscing elit. This is paragraph 1 in section 76. Lorem ipsum dolor sit amet, consectetur adipiscing elit. This is paragraph 1 in section 76. Lorem ipsum dolor sit amet, consectetur adipiscing elit. This is paragraph 1 in section 76. Lorem ipsum dolor sit amet, consectetur adipiscing elit. This is paragraph 1 in section 76. Lorem ipsum dolor sit amet, consectetur adipiscing elit. This is paragraph 1 in section 76. Lorem ipsum dolor sit amet, consectetur adipiscing elit. </w:t>
      </w:r>
    </w:p>
    <w:p>
      <w:r>
        <w:t xml:space="preserve">This is paragraph 2 in section 76. Lorem ipsum dolor sit amet, consectetur adipiscing elit. This is paragraph 2 in section 76. Lorem ipsum dolor sit amet, consectetur adipiscing elit. This is paragraph 2 in section 76. Lorem ipsum dolor sit amet, consectetur adipiscing elit. This is paragraph 2 in section 76. Lorem ipsum dolor sit amet, consectetur adipiscing elit. This is paragraph 2 in section 76. Lorem ipsum dolor sit amet, consectetur adipiscing elit. This is paragraph 2 in section 76. Lorem ipsum dolor sit amet, consectetur adipiscing elit. This is paragraph 2 in section 76. Lorem ipsum dolor sit amet, consectetur adipiscing elit. This is paragraph 2 in section 76. Lorem ipsum dolor sit amet, consectetur adipiscing elit. This is paragraph 2 in section 76. Lorem ipsum dolor sit amet, consectetur adipiscing elit. This is paragraph 2 in section 76. Lorem ipsum dolor sit amet, consectetur adipiscing elit. </w:t>
      </w:r>
    </w:p>
    <w:p>
      <w:r>
        <w:t xml:space="preserve">This is paragraph 3 in section 76. Lorem ipsum dolor sit amet, consectetur adipiscing elit. This is paragraph 3 in section 76. Lorem ipsum dolor sit amet, consectetur adipiscing elit. This is paragraph 3 in section 76. Lorem ipsum dolor sit amet, consectetur adipiscing elit. This is paragraph 3 in section 76. Lorem ipsum dolor sit amet, consectetur adipiscing elit. This is paragraph 3 in section 76. Lorem ipsum dolor sit amet, consectetur adipiscing elit. This is paragraph 3 in section 76. Lorem ipsum dolor sit amet, consectetur adipiscing elit. This is paragraph 3 in section 76. Lorem ipsum dolor sit amet, consectetur adipiscing elit. This is paragraph 3 in section 76. Lorem ipsum dolor sit amet, consectetur adipiscing elit. This is paragraph 3 in section 76. Lorem ipsum dolor sit amet, consectetur adipiscing elit. This is paragraph 3 in section 76. Lorem ipsum dolor sit amet, consectetur adipiscing elit. </w:t>
      </w:r>
    </w:p>
    <w:p>
      <w:r>
        <w:t xml:space="preserve">This is paragraph 4 in section 76. Lorem ipsum dolor sit amet, consectetur adipiscing elit. This is paragraph 4 in section 76. Lorem ipsum dolor sit amet, consectetur adipiscing elit. This is paragraph 4 in section 76. Lorem ipsum dolor sit amet, consectetur adipiscing elit. This is paragraph 4 in section 76. Lorem ipsum dolor sit amet, consectetur adipiscing elit. This is paragraph 4 in section 76. Lorem ipsum dolor sit amet, consectetur adipiscing elit. This is paragraph 4 in section 76. Lorem ipsum dolor sit amet, consectetur adipiscing elit. This is paragraph 4 in section 76. Lorem ipsum dolor sit amet, consectetur adipiscing elit. This is paragraph 4 in section 76. Lorem ipsum dolor sit amet, consectetur adipiscing elit. This is paragraph 4 in section 76. Lorem ipsum dolor sit amet, consectetur adipiscing elit. This is paragraph 4 in section 76. Lorem ipsum dolor sit amet, consectetur adipiscing elit. </w:t>
      </w:r>
    </w:p>
    <w:p>
      <w:r>
        <w:t xml:space="preserve">This is paragraph 5 in section 76. Lorem ipsum dolor sit amet, consectetur adipiscing elit. This is paragraph 5 in section 76. Lorem ipsum dolor sit amet, consectetur adipiscing elit. This is paragraph 5 in section 76. Lorem ipsum dolor sit amet, consectetur adipiscing elit. This is paragraph 5 in section 76. Lorem ipsum dolor sit amet, consectetur adipiscing elit. This is paragraph 5 in section 76. Lorem ipsum dolor sit amet, consectetur adipiscing elit. This is paragraph 5 in section 76. Lorem ipsum dolor sit amet, consectetur adipiscing elit. This is paragraph 5 in section 76. Lorem ipsum dolor sit amet, consectetur adipiscing elit. This is paragraph 5 in section 76. Lorem ipsum dolor sit amet, consectetur adipiscing elit. This is paragraph 5 in section 76. Lorem ipsum dolor sit amet, consectetur adipiscing elit. This is paragraph 5 in section 76. Lorem ipsum dolor sit amet, consectetur adipiscing elit. </w:t>
      </w:r>
    </w:p>
    <w:p>
      <w:pPr>
        <w:pStyle w:val="Heading1"/>
      </w:pPr>
      <w:r>
        <w:t>Section 77</w:t>
      </w:r>
    </w:p>
    <w:p>
      <w:r>
        <w:t xml:space="preserve">This is paragraph 1 in section 77. Lorem ipsum dolor sit amet, consectetur adipiscing elit. This is paragraph 1 in section 77. Lorem ipsum dolor sit amet, consectetur adipiscing elit. This is paragraph 1 in section 77. Lorem ipsum dolor sit amet, consectetur adipiscing elit. This is paragraph 1 in section 77. Lorem ipsum dolor sit amet, consectetur adipiscing elit. This is paragraph 1 in section 77. Lorem ipsum dolor sit amet, consectetur adipiscing elit. This is paragraph 1 in section 77. Lorem ipsum dolor sit amet, consectetur adipiscing elit. This is paragraph 1 in section 77. Lorem ipsum dolor sit amet, consectetur adipiscing elit. This is paragraph 1 in section 77. Lorem ipsum dolor sit amet, consectetur adipiscing elit. This is paragraph 1 in section 77. Lorem ipsum dolor sit amet, consectetur adipiscing elit. This is paragraph 1 in section 77. Lorem ipsum dolor sit amet, consectetur adipiscing elit. </w:t>
      </w:r>
    </w:p>
    <w:p>
      <w:r>
        <w:t xml:space="preserve">This is paragraph 2 in section 77. Lorem ipsum dolor sit amet, consectetur adipiscing elit. This is paragraph 2 in section 77. Lorem ipsum dolor sit amet, consectetur adipiscing elit. This is paragraph 2 in section 77. Lorem ipsum dolor sit amet, consectetur adipiscing elit. This is paragraph 2 in section 77. Lorem ipsum dolor sit amet, consectetur adipiscing elit. This is paragraph 2 in section 77. Lorem ipsum dolor sit amet, consectetur adipiscing elit. This is paragraph 2 in section 77. Lorem ipsum dolor sit amet, consectetur adipiscing elit. This is paragraph 2 in section 77. Lorem ipsum dolor sit amet, consectetur adipiscing elit. This is paragraph 2 in section 77. Lorem ipsum dolor sit amet, consectetur adipiscing elit. This is paragraph 2 in section 77. Lorem ipsum dolor sit amet, consectetur adipiscing elit. This is paragraph 2 in section 77. Lorem ipsum dolor sit amet, consectetur adipiscing elit. </w:t>
      </w:r>
    </w:p>
    <w:p>
      <w:r>
        <w:t xml:space="preserve">This is paragraph 3 in section 77. Lorem ipsum dolor sit amet, consectetur adipiscing elit. This is paragraph 3 in section 77. Lorem ipsum dolor sit amet, consectetur adipiscing elit. This is paragraph 3 in section 77. Lorem ipsum dolor sit amet, consectetur adipiscing elit. This is paragraph 3 in section 77. Lorem ipsum dolor sit amet, consectetur adipiscing elit. This is paragraph 3 in section 77. Lorem ipsum dolor sit amet, consectetur adipiscing elit. This is paragraph 3 in section 77. Lorem ipsum dolor sit amet, consectetur adipiscing elit. This is paragraph 3 in section 77. Lorem ipsum dolor sit amet, consectetur adipiscing elit. This is paragraph 3 in section 77. Lorem ipsum dolor sit amet, consectetur adipiscing elit. This is paragraph 3 in section 77. Lorem ipsum dolor sit amet, consectetur adipiscing elit. This is paragraph 3 in section 77. Lorem ipsum dolor sit amet, consectetur adipiscing elit. </w:t>
      </w:r>
    </w:p>
    <w:p>
      <w:r>
        <w:t xml:space="preserve">This is paragraph 4 in section 77. Lorem ipsum dolor sit amet, consectetur adipiscing elit. This is paragraph 4 in section 77. Lorem ipsum dolor sit amet, consectetur adipiscing elit. This is paragraph 4 in section 77. Lorem ipsum dolor sit amet, consectetur adipiscing elit. This is paragraph 4 in section 77. Lorem ipsum dolor sit amet, consectetur adipiscing elit. This is paragraph 4 in section 77. Lorem ipsum dolor sit amet, consectetur adipiscing elit. This is paragraph 4 in section 77. Lorem ipsum dolor sit amet, consectetur adipiscing elit. This is paragraph 4 in section 77. Lorem ipsum dolor sit amet, consectetur adipiscing elit. This is paragraph 4 in section 77. Lorem ipsum dolor sit amet, consectetur adipiscing elit. This is paragraph 4 in section 77. Lorem ipsum dolor sit amet, consectetur adipiscing elit. This is paragraph 4 in section 77. Lorem ipsum dolor sit amet, consectetur adipiscing elit. </w:t>
      </w:r>
    </w:p>
    <w:p>
      <w:r>
        <w:t xml:space="preserve">This is paragraph 5 in section 77. Lorem ipsum dolor sit amet, consectetur adipiscing elit. This is paragraph 5 in section 77. Lorem ipsum dolor sit amet, consectetur adipiscing elit. This is paragraph 5 in section 77. Lorem ipsum dolor sit amet, consectetur adipiscing elit. This is paragraph 5 in section 77. Lorem ipsum dolor sit amet, consectetur adipiscing elit. This is paragraph 5 in section 77. Lorem ipsum dolor sit amet, consectetur adipiscing elit. This is paragraph 5 in section 77. Lorem ipsum dolor sit amet, consectetur adipiscing elit. This is paragraph 5 in section 77. Lorem ipsum dolor sit amet, consectetur adipiscing elit. This is paragraph 5 in section 77. Lorem ipsum dolor sit amet, consectetur adipiscing elit. This is paragraph 5 in section 77. Lorem ipsum dolor sit amet, consectetur adipiscing elit. This is paragraph 5 in section 77. Lorem ipsum dolor sit amet, consectetur adipiscing elit. </w:t>
      </w:r>
    </w:p>
    <w:p>
      <w:pPr>
        <w:pStyle w:val="Heading1"/>
      </w:pPr>
      <w:r>
        <w:t>Section 78</w:t>
      </w:r>
    </w:p>
    <w:p>
      <w:r>
        <w:t xml:space="preserve">This is paragraph 1 in section 78. Lorem ipsum dolor sit amet, consectetur adipiscing elit. This is paragraph 1 in section 78. Lorem ipsum dolor sit amet, consectetur adipiscing elit. This is paragraph 1 in section 78. Lorem ipsum dolor sit amet, consectetur adipiscing elit. This is paragraph 1 in section 78. Lorem ipsum dolor sit amet, consectetur adipiscing elit. This is paragraph 1 in section 78. Lorem ipsum dolor sit amet, consectetur adipiscing elit. This is paragraph 1 in section 78. Lorem ipsum dolor sit amet, consectetur adipiscing elit. This is paragraph 1 in section 78. Lorem ipsum dolor sit amet, consectetur adipiscing elit. This is paragraph 1 in section 78. Lorem ipsum dolor sit amet, consectetur adipiscing elit. This is paragraph 1 in section 78. Lorem ipsum dolor sit amet, consectetur adipiscing elit. This is paragraph 1 in section 78. Lorem ipsum dolor sit amet, consectetur adipiscing elit. </w:t>
      </w:r>
    </w:p>
    <w:p>
      <w:r>
        <w:t xml:space="preserve">This is paragraph 2 in section 78. Lorem ipsum dolor sit amet, consectetur adipiscing elit. This is paragraph 2 in section 78. Lorem ipsum dolor sit amet, consectetur adipiscing elit. This is paragraph 2 in section 78. Lorem ipsum dolor sit amet, consectetur adipiscing elit. This is paragraph 2 in section 78. Lorem ipsum dolor sit amet, consectetur adipiscing elit. This is paragraph 2 in section 78. Lorem ipsum dolor sit amet, consectetur adipiscing elit. This is paragraph 2 in section 78. Lorem ipsum dolor sit amet, consectetur adipiscing elit. This is paragraph 2 in section 78. Lorem ipsum dolor sit amet, consectetur adipiscing elit. This is paragraph 2 in section 78. Lorem ipsum dolor sit amet, consectetur adipiscing elit. This is paragraph 2 in section 78. Lorem ipsum dolor sit amet, consectetur adipiscing elit. This is paragraph 2 in section 78. Lorem ipsum dolor sit amet, consectetur adipiscing elit. </w:t>
      </w:r>
    </w:p>
    <w:p>
      <w:r>
        <w:t xml:space="preserve">This is paragraph 3 in section 78. Lorem ipsum dolor sit amet, consectetur adipiscing elit. This is paragraph 3 in section 78. Lorem ipsum dolor sit amet, consectetur adipiscing elit. This is paragraph 3 in section 78. Lorem ipsum dolor sit amet, consectetur adipiscing elit. This is paragraph 3 in section 78. Lorem ipsum dolor sit amet, consectetur adipiscing elit. This is paragraph 3 in section 78. Lorem ipsum dolor sit amet, consectetur adipiscing elit. This is paragraph 3 in section 78. Lorem ipsum dolor sit amet, consectetur adipiscing elit. This is paragraph 3 in section 78. Lorem ipsum dolor sit amet, consectetur adipiscing elit. This is paragraph 3 in section 78. Lorem ipsum dolor sit amet, consectetur adipiscing elit. This is paragraph 3 in section 78. Lorem ipsum dolor sit amet, consectetur adipiscing elit. This is paragraph 3 in section 78. Lorem ipsum dolor sit amet, consectetur adipiscing elit. </w:t>
      </w:r>
    </w:p>
    <w:p>
      <w:r>
        <w:t xml:space="preserve">This is paragraph 4 in section 78. Lorem ipsum dolor sit amet, consectetur adipiscing elit. This is paragraph 4 in section 78. Lorem ipsum dolor sit amet, consectetur adipiscing elit. This is paragraph 4 in section 78. Lorem ipsum dolor sit amet, consectetur adipiscing elit. This is paragraph 4 in section 78. Lorem ipsum dolor sit amet, consectetur adipiscing elit. This is paragraph 4 in section 78. Lorem ipsum dolor sit amet, consectetur adipiscing elit. This is paragraph 4 in section 78. Lorem ipsum dolor sit amet, consectetur adipiscing elit. This is paragraph 4 in section 78. Lorem ipsum dolor sit amet, consectetur adipiscing elit. This is paragraph 4 in section 78. Lorem ipsum dolor sit amet, consectetur adipiscing elit. This is paragraph 4 in section 78. Lorem ipsum dolor sit amet, consectetur adipiscing elit. This is paragraph 4 in section 78. Lorem ipsum dolor sit amet, consectetur adipiscing elit. </w:t>
      </w:r>
    </w:p>
    <w:p>
      <w:r>
        <w:t xml:space="preserve">This is paragraph 5 in section 78. Lorem ipsum dolor sit amet, consectetur adipiscing elit. This is paragraph 5 in section 78. Lorem ipsum dolor sit amet, consectetur adipiscing elit. This is paragraph 5 in section 78. Lorem ipsum dolor sit amet, consectetur adipiscing elit. This is paragraph 5 in section 78. Lorem ipsum dolor sit amet, consectetur adipiscing elit. This is paragraph 5 in section 78. Lorem ipsum dolor sit amet, consectetur adipiscing elit. This is paragraph 5 in section 78. Lorem ipsum dolor sit amet, consectetur adipiscing elit. This is paragraph 5 in section 78. Lorem ipsum dolor sit amet, consectetur adipiscing elit. This is paragraph 5 in section 78. Lorem ipsum dolor sit amet, consectetur adipiscing elit. This is paragraph 5 in section 78. Lorem ipsum dolor sit amet, consectetur adipiscing elit. This is paragraph 5 in section 78. Lorem ipsum dolor sit amet, consectetur adipiscing elit. </w:t>
      </w:r>
    </w:p>
    <w:p>
      <w:pPr>
        <w:pStyle w:val="Heading1"/>
      </w:pPr>
      <w:r>
        <w:t>Section 79</w:t>
      </w:r>
    </w:p>
    <w:p>
      <w:r>
        <w:t xml:space="preserve">This is paragraph 1 in section 79. Lorem ipsum dolor sit amet, consectetur adipiscing elit. This is paragraph 1 in section 79. Lorem ipsum dolor sit amet, consectetur adipiscing elit. This is paragraph 1 in section 79. Lorem ipsum dolor sit amet, consectetur adipiscing elit. This is paragraph 1 in section 79. Lorem ipsum dolor sit amet, consectetur adipiscing elit. This is paragraph 1 in section 79. Lorem ipsum dolor sit amet, consectetur adipiscing elit. This is paragraph 1 in section 79. Lorem ipsum dolor sit amet, consectetur adipiscing elit. This is paragraph 1 in section 79. Lorem ipsum dolor sit amet, consectetur adipiscing elit. This is paragraph 1 in section 79. Lorem ipsum dolor sit amet, consectetur adipiscing elit. This is paragraph 1 in section 79. Lorem ipsum dolor sit amet, consectetur adipiscing elit. This is paragraph 1 in section 79. Lorem ipsum dolor sit amet, consectetur adipiscing elit. </w:t>
      </w:r>
    </w:p>
    <w:p>
      <w:r>
        <w:t xml:space="preserve">This is paragraph 2 in section 79. Lorem ipsum dolor sit amet, consectetur adipiscing elit. This is paragraph 2 in section 79. Lorem ipsum dolor sit amet, consectetur adipiscing elit. This is paragraph 2 in section 79. Lorem ipsum dolor sit amet, consectetur adipiscing elit. This is paragraph 2 in section 79. Lorem ipsum dolor sit amet, consectetur adipiscing elit. This is paragraph 2 in section 79. Lorem ipsum dolor sit amet, consectetur adipiscing elit. This is paragraph 2 in section 79. Lorem ipsum dolor sit amet, consectetur adipiscing elit. This is paragraph 2 in section 79. Lorem ipsum dolor sit amet, consectetur adipiscing elit. This is paragraph 2 in section 79. Lorem ipsum dolor sit amet, consectetur adipiscing elit. This is paragraph 2 in section 79. Lorem ipsum dolor sit amet, consectetur adipiscing elit. This is paragraph 2 in section 79. Lorem ipsum dolor sit amet, consectetur adipiscing elit. </w:t>
      </w:r>
    </w:p>
    <w:p>
      <w:r>
        <w:t xml:space="preserve">This is paragraph 3 in section 79. Lorem ipsum dolor sit amet, consectetur adipiscing elit. This is paragraph 3 in section 79. Lorem ipsum dolor sit amet, consectetur adipiscing elit. This is paragraph 3 in section 79. Lorem ipsum dolor sit amet, consectetur adipiscing elit. This is paragraph 3 in section 79. Lorem ipsum dolor sit amet, consectetur adipiscing elit. This is paragraph 3 in section 79. Lorem ipsum dolor sit amet, consectetur adipiscing elit. This is paragraph 3 in section 79. Lorem ipsum dolor sit amet, consectetur adipiscing elit. This is paragraph 3 in section 79. Lorem ipsum dolor sit amet, consectetur adipiscing elit. This is paragraph 3 in section 79. Lorem ipsum dolor sit amet, consectetur adipiscing elit. This is paragraph 3 in section 79. Lorem ipsum dolor sit amet, consectetur adipiscing elit. This is paragraph 3 in section 79. Lorem ipsum dolor sit amet, consectetur adipiscing elit. </w:t>
      </w:r>
    </w:p>
    <w:p>
      <w:r>
        <w:t xml:space="preserve">This is paragraph 4 in section 79. Lorem ipsum dolor sit amet, consectetur adipiscing elit. This is paragraph 4 in section 79. Lorem ipsum dolor sit amet, consectetur adipiscing elit. This is paragraph 4 in section 79. Lorem ipsum dolor sit amet, consectetur adipiscing elit. This is paragraph 4 in section 79. Lorem ipsum dolor sit amet, consectetur adipiscing elit. This is paragraph 4 in section 79. Lorem ipsum dolor sit amet, consectetur adipiscing elit. This is paragraph 4 in section 79. Lorem ipsum dolor sit amet, consectetur adipiscing elit. This is paragraph 4 in section 79. Lorem ipsum dolor sit amet, consectetur adipiscing elit. This is paragraph 4 in section 79. Lorem ipsum dolor sit amet, consectetur adipiscing elit. This is paragraph 4 in section 79. Lorem ipsum dolor sit amet, consectetur adipiscing elit. This is paragraph 4 in section 79. Lorem ipsum dolor sit amet, consectetur adipiscing elit. </w:t>
      </w:r>
    </w:p>
    <w:p>
      <w:r>
        <w:t xml:space="preserve">This is paragraph 5 in section 79. Lorem ipsum dolor sit amet, consectetur adipiscing elit. This is paragraph 5 in section 79. Lorem ipsum dolor sit amet, consectetur adipiscing elit. This is paragraph 5 in section 79. Lorem ipsum dolor sit amet, consectetur adipiscing elit. This is paragraph 5 in section 79. Lorem ipsum dolor sit amet, consectetur adipiscing elit. This is paragraph 5 in section 79. Lorem ipsum dolor sit amet, consectetur adipiscing elit. This is paragraph 5 in section 79. Lorem ipsum dolor sit amet, consectetur adipiscing elit. This is paragraph 5 in section 79. Lorem ipsum dolor sit amet, consectetur adipiscing elit. This is paragraph 5 in section 79. Lorem ipsum dolor sit amet, consectetur adipiscing elit. This is paragraph 5 in section 79. Lorem ipsum dolor sit amet, consectetur adipiscing elit. This is paragraph 5 in section 79. Lorem ipsum dolor sit amet, consectetur adipiscing elit. </w:t>
      </w:r>
    </w:p>
    <w:p>
      <w:pPr>
        <w:pStyle w:val="Heading1"/>
      </w:pPr>
      <w:r>
        <w:t>Section 80</w:t>
      </w:r>
    </w:p>
    <w:p>
      <w:r>
        <w:t xml:space="preserve">This is paragraph 1 in section 80. Lorem ipsum dolor sit amet, consectetur adipiscing elit. This is paragraph 1 in section 80. Lorem ipsum dolor sit amet, consectetur adipiscing elit. This is paragraph 1 in section 80. Lorem ipsum dolor sit amet, consectetur adipiscing elit. This is paragraph 1 in section 80. Lorem ipsum dolor sit amet, consectetur adipiscing elit. This is paragraph 1 in section 80. Lorem ipsum dolor sit amet, consectetur adipiscing elit. This is paragraph 1 in section 80. Lorem ipsum dolor sit amet, consectetur adipiscing elit. This is paragraph 1 in section 80. Lorem ipsum dolor sit amet, consectetur adipiscing elit. This is paragraph 1 in section 80. Lorem ipsum dolor sit amet, consectetur adipiscing elit. This is paragraph 1 in section 80. Lorem ipsum dolor sit amet, consectetur adipiscing elit. This is paragraph 1 in section 80. Lorem ipsum dolor sit amet, consectetur adipiscing elit. </w:t>
      </w:r>
    </w:p>
    <w:p>
      <w:r>
        <w:t xml:space="preserve">This is paragraph 2 in section 80. Lorem ipsum dolor sit amet, consectetur adipiscing elit. This is paragraph 2 in section 80. Lorem ipsum dolor sit amet, consectetur adipiscing elit. This is paragraph 2 in section 80. Lorem ipsum dolor sit amet, consectetur adipiscing elit. This is paragraph 2 in section 80. Lorem ipsum dolor sit amet, consectetur adipiscing elit. This is paragraph 2 in section 80. Lorem ipsum dolor sit amet, consectetur adipiscing elit. This is paragraph 2 in section 80. Lorem ipsum dolor sit amet, consectetur adipiscing elit. This is paragraph 2 in section 80. Lorem ipsum dolor sit amet, consectetur adipiscing elit. This is paragraph 2 in section 80. Lorem ipsum dolor sit amet, consectetur adipiscing elit. This is paragraph 2 in section 80. Lorem ipsum dolor sit amet, consectetur adipiscing elit. This is paragraph 2 in section 80. Lorem ipsum dolor sit amet, consectetur adipiscing elit. </w:t>
      </w:r>
    </w:p>
    <w:p>
      <w:r>
        <w:t xml:space="preserve">This is paragraph 3 in section 80. Lorem ipsum dolor sit amet, consectetur adipiscing elit. This is paragraph 3 in section 80. Lorem ipsum dolor sit amet, consectetur adipiscing elit. This is paragraph 3 in section 80. Lorem ipsum dolor sit amet, consectetur adipiscing elit. This is paragraph 3 in section 80. Lorem ipsum dolor sit amet, consectetur adipiscing elit. This is paragraph 3 in section 80. Lorem ipsum dolor sit amet, consectetur adipiscing elit. This is paragraph 3 in section 80. Lorem ipsum dolor sit amet, consectetur adipiscing elit. This is paragraph 3 in section 80. Lorem ipsum dolor sit amet, consectetur adipiscing elit. This is paragraph 3 in section 80. Lorem ipsum dolor sit amet, consectetur adipiscing elit. This is paragraph 3 in section 80. Lorem ipsum dolor sit amet, consectetur adipiscing elit. This is paragraph 3 in section 80. Lorem ipsum dolor sit amet, consectetur adipiscing elit. </w:t>
      </w:r>
    </w:p>
    <w:p>
      <w:r>
        <w:t xml:space="preserve">This is paragraph 4 in section 80. Lorem ipsum dolor sit amet, consectetur adipiscing elit. This is paragraph 4 in section 80. Lorem ipsum dolor sit amet, consectetur adipiscing elit. This is paragraph 4 in section 80. Lorem ipsum dolor sit amet, consectetur adipiscing elit. This is paragraph 4 in section 80. Lorem ipsum dolor sit amet, consectetur adipiscing elit. This is paragraph 4 in section 80. Lorem ipsum dolor sit amet, consectetur adipiscing elit. This is paragraph 4 in section 80. Lorem ipsum dolor sit amet, consectetur adipiscing elit. This is paragraph 4 in section 80. Lorem ipsum dolor sit amet, consectetur adipiscing elit. This is paragraph 4 in section 80. Lorem ipsum dolor sit amet, consectetur adipiscing elit. This is paragraph 4 in section 80. Lorem ipsum dolor sit amet, consectetur adipiscing elit. This is paragraph 4 in section 80. Lorem ipsum dolor sit amet, consectetur adipiscing elit. </w:t>
      </w:r>
    </w:p>
    <w:p>
      <w:r>
        <w:t xml:space="preserve">This is paragraph 5 in section 80. Lorem ipsum dolor sit amet, consectetur adipiscing elit. This is paragraph 5 in section 80. Lorem ipsum dolor sit amet, consectetur adipiscing elit. This is paragraph 5 in section 80. Lorem ipsum dolor sit amet, consectetur adipiscing elit. This is paragraph 5 in section 80. Lorem ipsum dolor sit amet, consectetur adipiscing elit. This is paragraph 5 in section 80. Lorem ipsum dolor sit amet, consectetur adipiscing elit. This is paragraph 5 in section 80. Lorem ipsum dolor sit amet, consectetur adipiscing elit. This is paragraph 5 in section 80. Lorem ipsum dolor sit amet, consectetur adipiscing elit. This is paragraph 5 in section 80. Lorem ipsum dolor sit amet, consectetur adipiscing elit. This is paragraph 5 in section 80. Lorem ipsum dolor sit amet, consectetur adipiscing elit. This is paragraph 5 in section 80. Lorem ipsum dolor sit amet, consectetur adipiscing elit. </w:t>
      </w:r>
    </w:p>
    <w:p>
      <w:pPr>
        <w:pStyle w:val="Heading1"/>
      </w:pPr>
      <w:r>
        <w:t>Section 81</w:t>
      </w:r>
    </w:p>
    <w:p>
      <w:r>
        <w:t xml:space="preserve">This is paragraph 1 in section 81. Lorem ipsum dolor sit amet, consectetur adipiscing elit. This is paragraph 1 in section 81. Lorem ipsum dolor sit amet, consectetur adipiscing elit. This is paragraph 1 in section 81. Lorem ipsum dolor sit amet, consectetur adipiscing elit. This is paragraph 1 in section 81. Lorem ipsum dolor sit amet, consectetur adipiscing elit. This is paragraph 1 in section 81. Lorem ipsum dolor sit amet, consectetur adipiscing elit. This is paragraph 1 in section 81. Lorem ipsum dolor sit amet, consectetur adipiscing elit. This is paragraph 1 in section 81. Lorem ipsum dolor sit amet, consectetur adipiscing elit. This is paragraph 1 in section 81. Lorem ipsum dolor sit amet, consectetur adipiscing elit. This is paragraph 1 in section 81. Lorem ipsum dolor sit amet, consectetur adipiscing elit. This is paragraph 1 in section 81. Lorem ipsum dolor sit amet, consectetur adipiscing elit. </w:t>
      </w:r>
    </w:p>
    <w:p>
      <w:r>
        <w:t xml:space="preserve">This is paragraph 2 in section 81. Lorem ipsum dolor sit amet, consectetur adipiscing elit. This is paragraph 2 in section 81. Lorem ipsum dolor sit amet, consectetur adipiscing elit. This is paragraph 2 in section 81. Lorem ipsum dolor sit amet, consectetur adipiscing elit. This is paragraph 2 in section 81. Lorem ipsum dolor sit amet, consectetur adipiscing elit. This is paragraph 2 in section 81. Lorem ipsum dolor sit amet, consectetur adipiscing elit. This is paragraph 2 in section 81. Lorem ipsum dolor sit amet, consectetur adipiscing elit. This is paragraph 2 in section 81. Lorem ipsum dolor sit amet, consectetur adipiscing elit. This is paragraph 2 in section 81. Lorem ipsum dolor sit amet, consectetur adipiscing elit. This is paragraph 2 in section 81. Lorem ipsum dolor sit amet, consectetur adipiscing elit. This is paragraph 2 in section 81. Lorem ipsum dolor sit amet, consectetur adipiscing elit. </w:t>
      </w:r>
    </w:p>
    <w:p>
      <w:r>
        <w:t xml:space="preserve">This is paragraph 3 in section 81. Lorem ipsum dolor sit amet, consectetur adipiscing elit. This is paragraph 3 in section 81. Lorem ipsum dolor sit amet, consectetur adipiscing elit. This is paragraph 3 in section 81. Lorem ipsum dolor sit amet, consectetur adipiscing elit. This is paragraph 3 in section 81. Lorem ipsum dolor sit amet, consectetur adipiscing elit. This is paragraph 3 in section 81. Lorem ipsum dolor sit amet, consectetur adipiscing elit. This is paragraph 3 in section 81. Lorem ipsum dolor sit amet, consectetur adipiscing elit. This is paragraph 3 in section 81. Lorem ipsum dolor sit amet, consectetur adipiscing elit. This is paragraph 3 in section 81. Lorem ipsum dolor sit amet, consectetur adipiscing elit. This is paragraph 3 in section 81. Lorem ipsum dolor sit amet, consectetur adipiscing elit. This is paragraph 3 in section 81. Lorem ipsum dolor sit amet, consectetur adipiscing elit. </w:t>
      </w:r>
    </w:p>
    <w:p>
      <w:r>
        <w:t xml:space="preserve">This is paragraph 4 in section 81. Lorem ipsum dolor sit amet, consectetur adipiscing elit. This is paragraph 4 in section 81. Lorem ipsum dolor sit amet, consectetur adipiscing elit. This is paragraph 4 in section 81. Lorem ipsum dolor sit amet, consectetur adipiscing elit. This is paragraph 4 in section 81. Lorem ipsum dolor sit amet, consectetur adipiscing elit. This is paragraph 4 in section 81. Lorem ipsum dolor sit amet, consectetur adipiscing elit. This is paragraph 4 in section 81. Lorem ipsum dolor sit amet, consectetur adipiscing elit. This is paragraph 4 in section 81. Lorem ipsum dolor sit amet, consectetur adipiscing elit. This is paragraph 4 in section 81. Lorem ipsum dolor sit amet, consectetur adipiscing elit. This is paragraph 4 in section 81. Lorem ipsum dolor sit amet, consectetur adipiscing elit. This is paragraph 4 in section 81. Lorem ipsum dolor sit amet, consectetur adipiscing elit. </w:t>
      </w:r>
    </w:p>
    <w:p>
      <w:r>
        <w:t xml:space="preserve">This is paragraph 5 in section 81. Lorem ipsum dolor sit amet, consectetur adipiscing elit. This is paragraph 5 in section 81. Lorem ipsum dolor sit amet, consectetur adipiscing elit. This is paragraph 5 in section 81. Lorem ipsum dolor sit amet, consectetur adipiscing elit. This is paragraph 5 in section 81. Lorem ipsum dolor sit amet, consectetur adipiscing elit. This is paragraph 5 in section 81. Lorem ipsum dolor sit amet, consectetur adipiscing elit. This is paragraph 5 in section 81. Lorem ipsum dolor sit amet, consectetur adipiscing elit. This is paragraph 5 in section 81. Lorem ipsum dolor sit amet, consectetur adipiscing elit. This is paragraph 5 in section 81. Lorem ipsum dolor sit amet, consectetur adipiscing elit. This is paragraph 5 in section 81. Lorem ipsum dolor sit amet, consectetur adipiscing elit. This is paragraph 5 in section 81. Lorem ipsum dolor sit amet, consectetur adipiscing elit. </w:t>
      </w:r>
    </w:p>
    <w:p>
      <w:pPr>
        <w:pStyle w:val="Heading1"/>
      </w:pPr>
      <w:r>
        <w:t>Section 82</w:t>
      </w:r>
    </w:p>
    <w:p>
      <w:r>
        <w:t xml:space="preserve">This is paragraph 1 in section 82. Lorem ipsum dolor sit amet, consectetur adipiscing elit. This is paragraph 1 in section 82. Lorem ipsum dolor sit amet, consectetur adipiscing elit. This is paragraph 1 in section 82. Lorem ipsum dolor sit amet, consectetur adipiscing elit. This is paragraph 1 in section 82. Lorem ipsum dolor sit amet, consectetur adipiscing elit. This is paragraph 1 in section 82. Lorem ipsum dolor sit amet, consectetur adipiscing elit. This is paragraph 1 in section 82. Lorem ipsum dolor sit amet, consectetur adipiscing elit. This is paragraph 1 in section 82. Lorem ipsum dolor sit amet, consectetur adipiscing elit. This is paragraph 1 in section 82. Lorem ipsum dolor sit amet, consectetur adipiscing elit. This is paragraph 1 in section 82. Lorem ipsum dolor sit amet, consectetur adipiscing elit. This is paragraph 1 in section 82. Lorem ipsum dolor sit amet, consectetur adipiscing elit. </w:t>
      </w:r>
    </w:p>
    <w:p>
      <w:r>
        <w:t xml:space="preserve">This is paragraph 2 in section 82. Lorem ipsum dolor sit amet, consectetur adipiscing elit. This is paragraph 2 in section 82. Lorem ipsum dolor sit amet, consectetur adipiscing elit. This is paragraph 2 in section 82. Lorem ipsum dolor sit amet, consectetur adipiscing elit. This is paragraph 2 in section 82. Lorem ipsum dolor sit amet, consectetur adipiscing elit. This is paragraph 2 in section 82. Lorem ipsum dolor sit amet, consectetur adipiscing elit. This is paragraph 2 in section 82. Lorem ipsum dolor sit amet, consectetur adipiscing elit. This is paragraph 2 in section 82. Lorem ipsum dolor sit amet, consectetur adipiscing elit. This is paragraph 2 in section 82. Lorem ipsum dolor sit amet, consectetur adipiscing elit. This is paragraph 2 in section 82. Lorem ipsum dolor sit amet, consectetur adipiscing elit. This is paragraph 2 in section 82. Lorem ipsum dolor sit amet, consectetur adipiscing elit. </w:t>
      </w:r>
    </w:p>
    <w:p>
      <w:r>
        <w:t xml:space="preserve">This is paragraph 3 in section 82. Lorem ipsum dolor sit amet, consectetur adipiscing elit. This is paragraph 3 in section 82. Lorem ipsum dolor sit amet, consectetur adipiscing elit. This is paragraph 3 in section 82. Lorem ipsum dolor sit amet, consectetur adipiscing elit. This is paragraph 3 in section 82. Lorem ipsum dolor sit amet, consectetur adipiscing elit. This is paragraph 3 in section 82. Lorem ipsum dolor sit amet, consectetur adipiscing elit. This is paragraph 3 in section 82. Lorem ipsum dolor sit amet, consectetur adipiscing elit. This is paragraph 3 in section 82. Lorem ipsum dolor sit amet, consectetur adipiscing elit. This is paragraph 3 in section 82. Lorem ipsum dolor sit amet, consectetur adipiscing elit. This is paragraph 3 in section 82. Lorem ipsum dolor sit amet, consectetur adipiscing elit. This is paragraph 3 in section 82. Lorem ipsum dolor sit amet, consectetur adipiscing elit. </w:t>
      </w:r>
    </w:p>
    <w:p>
      <w:r>
        <w:t xml:space="preserve">This is paragraph 4 in section 82. Lorem ipsum dolor sit amet, consectetur adipiscing elit. This is paragraph 4 in section 82. Lorem ipsum dolor sit amet, consectetur adipiscing elit. This is paragraph 4 in section 82. Lorem ipsum dolor sit amet, consectetur adipiscing elit. This is paragraph 4 in section 82. Lorem ipsum dolor sit amet, consectetur adipiscing elit. This is paragraph 4 in section 82. Lorem ipsum dolor sit amet, consectetur adipiscing elit. This is paragraph 4 in section 82. Lorem ipsum dolor sit amet, consectetur adipiscing elit. This is paragraph 4 in section 82. Lorem ipsum dolor sit amet, consectetur adipiscing elit. This is paragraph 4 in section 82. Lorem ipsum dolor sit amet, consectetur adipiscing elit. This is paragraph 4 in section 82. Lorem ipsum dolor sit amet, consectetur adipiscing elit. This is paragraph 4 in section 82. Lorem ipsum dolor sit amet, consectetur adipiscing elit. </w:t>
      </w:r>
    </w:p>
    <w:p>
      <w:r>
        <w:t xml:space="preserve">This is paragraph 5 in section 82. Lorem ipsum dolor sit amet, consectetur adipiscing elit. This is paragraph 5 in section 82. Lorem ipsum dolor sit amet, consectetur adipiscing elit. This is paragraph 5 in section 82. Lorem ipsum dolor sit amet, consectetur adipiscing elit. This is paragraph 5 in section 82. Lorem ipsum dolor sit amet, consectetur adipiscing elit. This is paragraph 5 in section 82. Lorem ipsum dolor sit amet, consectetur adipiscing elit. This is paragraph 5 in section 82. Lorem ipsum dolor sit amet, consectetur adipiscing elit. This is paragraph 5 in section 82. Lorem ipsum dolor sit amet, consectetur adipiscing elit. This is paragraph 5 in section 82. Lorem ipsum dolor sit amet, consectetur adipiscing elit. This is paragraph 5 in section 82. Lorem ipsum dolor sit amet, consectetur adipiscing elit. This is paragraph 5 in section 82. Lorem ipsum dolor sit amet, consectetur adipiscing elit. </w:t>
      </w:r>
    </w:p>
    <w:p>
      <w:pPr>
        <w:pStyle w:val="Heading1"/>
      </w:pPr>
      <w:r>
        <w:t>Section 83</w:t>
      </w:r>
    </w:p>
    <w:p>
      <w:r>
        <w:t xml:space="preserve">This is paragraph 1 in section 83. Lorem ipsum dolor sit amet, consectetur adipiscing elit. This is paragraph 1 in section 83. Lorem ipsum dolor sit amet, consectetur adipiscing elit. This is paragraph 1 in section 83. Lorem ipsum dolor sit amet, consectetur adipiscing elit. This is paragraph 1 in section 83. Lorem ipsum dolor sit amet, consectetur adipiscing elit. This is paragraph 1 in section 83. Lorem ipsum dolor sit amet, consectetur adipiscing elit. This is paragraph 1 in section 83. Lorem ipsum dolor sit amet, consectetur adipiscing elit. This is paragraph 1 in section 83. Lorem ipsum dolor sit amet, consectetur adipiscing elit. This is paragraph 1 in section 83. Lorem ipsum dolor sit amet, consectetur adipiscing elit. This is paragraph 1 in section 83. Lorem ipsum dolor sit amet, consectetur adipiscing elit. This is paragraph 1 in section 83. Lorem ipsum dolor sit amet, consectetur adipiscing elit. </w:t>
      </w:r>
    </w:p>
    <w:p>
      <w:r>
        <w:t xml:space="preserve">This is paragraph 2 in section 83. Lorem ipsum dolor sit amet, consectetur adipiscing elit. This is paragraph 2 in section 83. Lorem ipsum dolor sit amet, consectetur adipiscing elit. This is paragraph 2 in section 83. Lorem ipsum dolor sit amet, consectetur adipiscing elit. This is paragraph 2 in section 83. Lorem ipsum dolor sit amet, consectetur adipiscing elit. This is paragraph 2 in section 83. Lorem ipsum dolor sit amet, consectetur adipiscing elit. This is paragraph 2 in section 83. Lorem ipsum dolor sit amet, consectetur adipiscing elit. This is paragraph 2 in section 83. Lorem ipsum dolor sit amet, consectetur adipiscing elit. This is paragraph 2 in section 83. Lorem ipsum dolor sit amet, consectetur adipiscing elit. This is paragraph 2 in section 83. Lorem ipsum dolor sit amet, consectetur adipiscing elit. This is paragraph 2 in section 83. Lorem ipsum dolor sit amet, consectetur adipiscing elit. </w:t>
      </w:r>
    </w:p>
    <w:p>
      <w:r>
        <w:t xml:space="preserve">This is paragraph 3 in section 83. Lorem ipsum dolor sit amet, consectetur adipiscing elit. This is paragraph 3 in section 83. Lorem ipsum dolor sit amet, consectetur adipiscing elit. This is paragraph 3 in section 83. Lorem ipsum dolor sit amet, consectetur adipiscing elit. This is paragraph 3 in section 83. Lorem ipsum dolor sit amet, consectetur adipiscing elit. This is paragraph 3 in section 83. Lorem ipsum dolor sit amet, consectetur adipiscing elit. This is paragraph 3 in section 83. Lorem ipsum dolor sit amet, consectetur adipiscing elit. This is paragraph 3 in section 83. Lorem ipsum dolor sit amet, consectetur adipiscing elit. This is paragraph 3 in section 83. Lorem ipsum dolor sit amet, consectetur adipiscing elit. This is paragraph 3 in section 83. Lorem ipsum dolor sit amet, consectetur adipiscing elit. This is paragraph 3 in section 83. Lorem ipsum dolor sit amet, consectetur adipiscing elit. </w:t>
      </w:r>
    </w:p>
    <w:p>
      <w:r>
        <w:t xml:space="preserve">This is paragraph 4 in section 83. Lorem ipsum dolor sit amet, consectetur adipiscing elit. This is paragraph 4 in section 83. Lorem ipsum dolor sit amet, consectetur adipiscing elit. This is paragraph 4 in section 83. Lorem ipsum dolor sit amet, consectetur adipiscing elit. This is paragraph 4 in section 83. Lorem ipsum dolor sit amet, consectetur adipiscing elit. This is paragraph 4 in section 83. Lorem ipsum dolor sit amet, consectetur adipiscing elit. This is paragraph 4 in section 83. Lorem ipsum dolor sit amet, consectetur adipiscing elit. This is paragraph 4 in section 83. Lorem ipsum dolor sit amet, consectetur adipiscing elit. This is paragraph 4 in section 83. Lorem ipsum dolor sit amet, consectetur adipiscing elit. This is paragraph 4 in section 83. Lorem ipsum dolor sit amet, consectetur adipiscing elit. This is paragraph 4 in section 83. Lorem ipsum dolor sit amet, consectetur adipiscing elit. </w:t>
      </w:r>
    </w:p>
    <w:p>
      <w:r>
        <w:t xml:space="preserve">This is paragraph 5 in section 83. Lorem ipsum dolor sit amet, consectetur adipiscing elit. This is paragraph 5 in section 83. Lorem ipsum dolor sit amet, consectetur adipiscing elit. This is paragraph 5 in section 83. Lorem ipsum dolor sit amet, consectetur adipiscing elit. This is paragraph 5 in section 83. Lorem ipsum dolor sit amet, consectetur adipiscing elit. This is paragraph 5 in section 83. Lorem ipsum dolor sit amet, consectetur adipiscing elit. This is paragraph 5 in section 83. Lorem ipsum dolor sit amet, consectetur adipiscing elit. This is paragraph 5 in section 83. Lorem ipsum dolor sit amet, consectetur adipiscing elit. This is paragraph 5 in section 83. Lorem ipsum dolor sit amet, consectetur adipiscing elit. This is paragraph 5 in section 83. Lorem ipsum dolor sit amet, consectetur adipiscing elit. This is paragraph 5 in section 83. Lorem ipsum dolor sit amet, consectetur adipiscing elit. </w:t>
      </w:r>
    </w:p>
    <w:p>
      <w:pPr>
        <w:pStyle w:val="Heading1"/>
      </w:pPr>
      <w:r>
        <w:t>Section 84</w:t>
      </w:r>
    </w:p>
    <w:p>
      <w:r>
        <w:t xml:space="preserve">This is paragraph 1 in section 84. Lorem ipsum dolor sit amet, consectetur adipiscing elit. This is paragraph 1 in section 84. Lorem ipsum dolor sit amet, consectetur adipiscing elit. This is paragraph 1 in section 84. Lorem ipsum dolor sit amet, consectetur adipiscing elit. This is paragraph 1 in section 84. Lorem ipsum dolor sit amet, consectetur adipiscing elit. This is paragraph 1 in section 84. Lorem ipsum dolor sit amet, consectetur adipiscing elit. This is paragraph 1 in section 84. Lorem ipsum dolor sit amet, consectetur adipiscing elit. This is paragraph 1 in section 84. Lorem ipsum dolor sit amet, consectetur adipiscing elit. This is paragraph 1 in section 84. Lorem ipsum dolor sit amet, consectetur adipiscing elit. This is paragraph 1 in section 84. Lorem ipsum dolor sit amet, consectetur adipiscing elit. This is paragraph 1 in section 84. Lorem ipsum dolor sit amet, consectetur adipiscing elit. </w:t>
      </w:r>
    </w:p>
    <w:p>
      <w:r>
        <w:t xml:space="preserve">This is paragraph 2 in section 84. Lorem ipsum dolor sit amet, consectetur adipiscing elit. This is paragraph 2 in section 84. Lorem ipsum dolor sit amet, consectetur adipiscing elit. This is paragraph 2 in section 84. Lorem ipsum dolor sit amet, consectetur adipiscing elit. This is paragraph 2 in section 84. Lorem ipsum dolor sit amet, consectetur adipiscing elit. This is paragraph 2 in section 84. Lorem ipsum dolor sit amet, consectetur adipiscing elit. This is paragraph 2 in section 84. Lorem ipsum dolor sit amet, consectetur adipiscing elit. This is paragraph 2 in section 84. Lorem ipsum dolor sit amet, consectetur adipiscing elit. This is paragraph 2 in section 84. Lorem ipsum dolor sit amet, consectetur adipiscing elit. This is paragraph 2 in section 84. Lorem ipsum dolor sit amet, consectetur adipiscing elit. This is paragraph 2 in section 84. Lorem ipsum dolor sit amet, consectetur adipiscing elit. </w:t>
      </w:r>
    </w:p>
    <w:p>
      <w:r>
        <w:t xml:space="preserve">This is paragraph 3 in section 84. Lorem ipsum dolor sit amet, consectetur adipiscing elit. This is paragraph 3 in section 84. Lorem ipsum dolor sit amet, consectetur adipiscing elit. This is paragraph 3 in section 84. Lorem ipsum dolor sit amet, consectetur adipiscing elit. This is paragraph 3 in section 84. Lorem ipsum dolor sit amet, consectetur adipiscing elit. This is paragraph 3 in section 84. Lorem ipsum dolor sit amet, consectetur adipiscing elit. This is paragraph 3 in section 84. Lorem ipsum dolor sit amet, consectetur adipiscing elit. This is paragraph 3 in section 84. Lorem ipsum dolor sit amet, consectetur adipiscing elit. This is paragraph 3 in section 84. Lorem ipsum dolor sit amet, consectetur adipiscing elit. This is paragraph 3 in section 84. Lorem ipsum dolor sit amet, consectetur adipiscing elit. This is paragraph 3 in section 84. Lorem ipsum dolor sit amet, consectetur adipiscing elit. </w:t>
      </w:r>
    </w:p>
    <w:p>
      <w:r>
        <w:t xml:space="preserve">This is paragraph 4 in section 84. Lorem ipsum dolor sit amet, consectetur adipiscing elit. This is paragraph 4 in section 84. Lorem ipsum dolor sit amet, consectetur adipiscing elit. This is paragraph 4 in section 84. Lorem ipsum dolor sit amet, consectetur adipiscing elit. This is paragraph 4 in section 84. Lorem ipsum dolor sit amet, consectetur adipiscing elit. This is paragraph 4 in section 84. Lorem ipsum dolor sit amet, consectetur adipiscing elit. This is paragraph 4 in section 84. Lorem ipsum dolor sit amet, consectetur adipiscing elit. This is paragraph 4 in section 84. Lorem ipsum dolor sit amet, consectetur adipiscing elit. This is paragraph 4 in section 84. Lorem ipsum dolor sit amet, consectetur adipiscing elit. This is paragraph 4 in section 84. Lorem ipsum dolor sit amet, consectetur adipiscing elit. This is paragraph 4 in section 84. Lorem ipsum dolor sit amet, consectetur adipiscing elit. </w:t>
      </w:r>
    </w:p>
    <w:p>
      <w:r>
        <w:t xml:space="preserve">This is paragraph 5 in section 84. Lorem ipsum dolor sit amet, consectetur adipiscing elit. This is paragraph 5 in section 84. Lorem ipsum dolor sit amet, consectetur adipiscing elit. This is paragraph 5 in section 84. Lorem ipsum dolor sit amet, consectetur adipiscing elit. This is paragraph 5 in section 84. Lorem ipsum dolor sit amet, consectetur adipiscing elit. This is paragraph 5 in section 84. Lorem ipsum dolor sit amet, consectetur adipiscing elit. This is paragraph 5 in section 84. Lorem ipsum dolor sit amet, consectetur adipiscing elit. This is paragraph 5 in section 84. Lorem ipsum dolor sit amet, consectetur adipiscing elit. This is paragraph 5 in section 84. Lorem ipsum dolor sit amet, consectetur adipiscing elit. This is paragraph 5 in section 84. Lorem ipsum dolor sit amet, consectetur adipiscing elit. This is paragraph 5 in section 84. Lorem ipsum dolor sit amet, consectetur adipiscing elit. </w:t>
      </w:r>
    </w:p>
    <w:p>
      <w:pPr>
        <w:pStyle w:val="Heading1"/>
      </w:pPr>
      <w:r>
        <w:t>Section 85</w:t>
      </w:r>
    </w:p>
    <w:p>
      <w:r>
        <w:t xml:space="preserve">This is paragraph 1 in section 85. Lorem ipsum dolor sit amet, consectetur adipiscing elit. This is paragraph 1 in section 85. Lorem ipsum dolor sit amet, consectetur adipiscing elit. This is paragraph 1 in section 85. Lorem ipsum dolor sit amet, consectetur adipiscing elit. This is paragraph 1 in section 85. Lorem ipsum dolor sit amet, consectetur adipiscing elit. This is paragraph 1 in section 85. Lorem ipsum dolor sit amet, consectetur adipiscing elit. This is paragraph 1 in section 85. Lorem ipsum dolor sit amet, consectetur adipiscing elit. This is paragraph 1 in section 85. Lorem ipsum dolor sit amet, consectetur adipiscing elit. This is paragraph 1 in section 85. Lorem ipsum dolor sit amet, consectetur adipiscing elit. This is paragraph 1 in section 85. Lorem ipsum dolor sit amet, consectetur adipiscing elit. This is paragraph 1 in section 85. Lorem ipsum dolor sit amet, consectetur adipiscing elit. </w:t>
      </w:r>
    </w:p>
    <w:p>
      <w:r>
        <w:t xml:space="preserve">This is paragraph 2 in section 85. Lorem ipsum dolor sit amet, consectetur adipiscing elit. This is paragraph 2 in section 85. Lorem ipsum dolor sit amet, consectetur adipiscing elit. This is paragraph 2 in section 85. Lorem ipsum dolor sit amet, consectetur adipiscing elit. This is paragraph 2 in section 85. Lorem ipsum dolor sit amet, consectetur adipiscing elit. This is paragraph 2 in section 85. Lorem ipsum dolor sit amet, consectetur adipiscing elit. This is paragraph 2 in section 85. Lorem ipsum dolor sit amet, consectetur adipiscing elit. This is paragraph 2 in section 85. Lorem ipsum dolor sit amet, consectetur adipiscing elit. This is paragraph 2 in section 85. Lorem ipsum dolor sit amet, consectetur adipiscing elit. This is paragraph 2 in section 85. Lorem ipsum dolor sit amet, consectetur adipiscing elit. This is paragraph 2 in section 85. Lorem ipsum dolor sit amet, consectetur adipiscing elit. </w:t>
      </w:r>
    </w:p>
    <w:p>
      <w:r>
        <w:t xml:space="preserve">This is paragraph 3 in section 85. Lorem ipsum dolor sit amet, consectetur adipiscing elit. This is paragraph 3 in section 85. Lorem ipsum dolor sit amet, consectetur adipiscing elit. This is paragraph 3 in section 85. Lorem ipsum dolor sit amet, consectetur adipiscing elit. This is paragraph 3 in section 85. Lorem ipsum dolor sit amet, consectetur adipiscing elit. This is paragraph 3 in section 85. Lorem ipsum dolor sit amet, consectetur adipiscing elit. This is paragraph 3 in section 85. Lorem ipsum dolor sit amet, consectetur adipiscing elit. This is paragraph 3 in section 85. Lorem ipsum dolor sit amet, consectetur adipiscing elit. This is paragraph 3 in section 85. Lorem ipsum dolor sit amet, consectetur adipiscing elit. This is paragraph 3 in section 85. Lorem ipsum dolor sit amet, consectetur adipiscing elit. This is paragraph 3 in section 85. Lorem ipsum dolor sit amet, consectetur adipiscing elit. </w:t>
      </w:r>
    </w:p>
    <w:p>
      <w:r>
        <w:t xml:space="preserve">This is paragraph 4 in section 85. Lorem ipsum dolor sit amet, consectetur adipiscing elit. This is paragraph 4 in section 85. Lorem ipsum dolor sit amet, consectetur adipiscing elit. This is paragraph 4 in section 85. Lorem ipsum dolor sit amet, consectetur adipiscing elit. This is paragraph 4 in section 85. Lorem ipsum dolor sit amet, consectetur adipiscing elit. This is paragraph 4 in section 85. Lorem ipsum dolor sit amet, consectetur adipiscing elit. This is paragraph 4 in section 85. Lorem ipsum dolor sit amet, consectetur adipiscing elit. This is paragraph 4 in section 85. Lorem ipsum dolor sit amet, consectetur adipiscing elit. This is paragraph 4 in section 85. Lorem ipsum dolor sit amet, consectetur adipiscing elit. This is paragraph 4 in section 85. Lorem ipsum dolor sit amet, consectetur adipiscing elit. This is paragraph 4 in section 85. Lorem ipsum dolor sit amet, consectetur adipiscing elit. </w:t>
      </w:r>
    </w:p>
    <w:p>
      <w:r>
        <w:t xml:space="preserve">This is paragraph 5 in section 85. Lorem ipsum dolor sit amet, consectetur adipiscing elit. This is paragraph 5 in section 85. Lorem ipsum dolor sit amet, consectetur adipiscing elit. This is paragraph 5 in section 85. Lorem ipsum dolor sit amet, consectetur adipiscing elit. This is paragraph 5 in section 85. Lorem ipsum dolor sit amet, consectetur adipiscing elit. This is paragraph 5 in section 85. Lorem ipsum dolor sit amet, consectetur adipiscing elit. This is paragraph 5 in section 85. Lorem ipsum dolor sit amet, consectetur adipiscing elit. This is paragraph 5 in section 85. Lorem ipsum dolor sit amet, consectetur adipiscing elit. This is paragraph 5 in section 85. Lorem ipsum dolor sit amet, consectetur adipiscing elit. This is paragraph 5 in section 85. Lorem ipsum dolor sit amet, consectetur adipiscing elit. This is paragraph 5 in section 85. Lorem ipsum dolor sit amet, consectetur adipiscing elit. </w:t>
      </w:r>
    </w:p>
    <w:p>
      <w:pPr>
        <w:pStyle w:val="Heading1"/>
      </w:pPr>
      <w:r>
        <w:t>Section 86</w:t>
      </w:r>
    </w:p>
    <w:p>
      <w:r>
        <w:t xml:space="preserve">This is paragraph 1 in section 86. Lorem ipsum dolor sit amet, consectetur adipiscing elit. This is paragraph 1 in section 86. Lorem ipsum dolor sit amet, consectetur adipiscing elit. This is paragraph 1 in section 86. Lorem ipsum dolor sit amet, consectetur adipiscing elit. This is paragraph 1 in section 86. Lorem ipsum dolor sit amet, consectetur adipiscing elit. This is paragraph 1 in section 86. Lorem ipsum dolor sit amet, consectetur adipiscing elit. This is paragraph 1 in section 86. Lorem ipsum dolor sit amet, consectetur adipiscing elit. This is paragraph 1 in section 86. Lorem ipsum dolor sit amet, consectetur adipiscing elit. This is paragraph 1 in section 86. Lorem ipsum dolor sit amet, consectetur adipiscing elit. This is paragraph 1 in section 86. Lorem ipsum dolor sit amet, consectetur adipiscing elit. This is paragraph 1 in section 86. Lorem ipsum dolor sit amet, consectetur adipiscing elit. </w:t>
      </w:r>
    </w:p>
    <w:p>
      <w:r>
        <w:t xml:space="preserve">This is paragraph 2 in section 86. Lorem ipsum dolor sit amet, consectetur adipiscing elit. This is paragraph 2 in section 86. Lorem ipsum dolor sit amet, consectetur adipiscing elit. This is paragraph 2 in section 86. Lorem ipsum dolor sit amet, consectetur adipiscing elit. This is paragraph 2 in section 86. Lorem ipsum dolor sit amet, consectetur adipiscing elit. This is paragraph 2 in section 86. Lorem ipsum dolor sit amet, consectetur adipiscing elit. This is paragraph 2 in section 86. Lorem ipsum dolor sit amet, consectetur adipiscing elit. This is paragraph 2 in section 86. Lorem ipsum dolor sit amet, consectetur adipiscing elit. This is paragraph 2 in section 86. Lorem ipsum dolor sit amet, consectetur adipiscing elit. This is paragraph 2 in section 86. Lorem ipsum dolor sit amet, consectetur adipiscing elit. This is paragraph 2 in section 86. Lorem ipsum dolor sit amet, consectetur adipiscing elit. </w:t>
      </w:r>
    </w:p>
    <w:p>
      <w:r>
        <w:t xml:space="preserve">This is paragraph 3 in section 86. Lorem ipsum dolor sit amet, consectetur adipiscing elit. This is paragraph 3 in section 86. Lorem ipsum dolor sit amet, consectetur adipiscing elit. This is paragraph 3 in section 86. Lorem ipsum dolor sit amet, consectetur adipiscing elit. This is paragraph 3 in section 86. Lorem ipsum dolor sit amet, consectetur adipiscing elit. This is paragraph 3 in section 86. Lorem ipsum dolor sit amet, consectetur adipiscing elit. This is paragraph 3 in section 86. Lorem ipsum dolor sit amet, consectetur adipiscing elit. This is paragraph 3 in section 86. Lorem ipsum dolor sit amet, consectetur adipiscing elit. This is paragraph 3 in section 86. Lorem ipsum dolor sit amet, consectetur adipiscing elit. This is paragraph 3 in section 86. Lorem ipsum dolor sit amet, consectetur adipiscing elit. This is paragraph 3 in section 86. Lorem ipsum dolor sit amet, consectetur adipiscing elit. </w:t>
      </w:r>
    </w:p>
    <w:p>
      <w:r>
        <w:t xml:space="preserve">This is paragraph 4 in section 86. Lorem ipsum dolor sit amet, consectetur adipiscing elit. This is paragraph 4 in section 86. Lorem ipsum dolor sit amet, consectetur adipiscing elit. This is paragraph 4 in section 86. Lorem ipsum dolor sit amet, consectetur adipiscing elit. This is paragraph 4 in section 86. Lorem ipsum dolor sit amet, consectetur adipiscing elit. This is paragraph 4 in section 86. Lorem ipsum dolor sit amet, consectetur adipiscing elit. This is paragraph 4 in section 86. Lorem ipsum dolor sit amet, consectetur adipiscing elit. This is paragraph 4 in section 86. Lorem ipsum dolor sit amet, consectetur adipiscing elit. This is paragraph 4 in section 86. Lorem ipsum dolor sit amet, consectetur adipiscing elit. This is paragraph 4 in section 86. Lorem ipsum dolor sit amet, consectetur adipiscing elit. This is paragraph 4 in section 86. Lorem ipsum dolor sit amet, consectetur adipiscing elit. </w:t>
      </w:r>
    </w:p>
    <w:p>
      <w:r>
        <w:t xml:space="preserve">This is paragraph 5 in section 86. Lorem ipsum dolor sit amet, consectetur adipiscing elit. This is paragraph 5 in section 86. Lorem ipsum dolor sit amet, consectetur adipiscing elit. This is paragraph 5 in section 86. Lorem ipsum dolor sit amet, consectetur adipiscing elit. This is paragraph 5 in section 86. Lorem ipsum dolor sit amet, consectetur adipiscing elit. This is paragraph 5 in section 86. Lorem ipsum dolor sit amet, consectetur adipiscing elit. This is paragraph 5 in section 86. Lorem ipsum dolor sit amet, consectetur adipiscing elit. This is paragraph 5 in section 86. Lorem ipsum dolor sit amet, consectetur adipiscing elit. This is paragraph 5 in section 86. Lorem ipsum dolor sit amet, consectetur adipiscing elit. This is paragraph 5 in section 86. Lorem ipsum dolor sit amet, consectetur adipiscing elit. This is paragraph 5 in section 86. Lorem ipsum dolor sit amet, consectetur adipiscing elit. </w:t>
      </w:r>
    </w:p>
    <w:p>
      <w:pPr>
        <w:pStyle w:val="Heading1"/>
      </w:pPr>
      <w:r>
        <w:t>Section 87</w:t>
      </w:r>
    </w:p>
    <w:p>
      <w:r>
        <w:t xml:space="preserve">This is paragraph 1 in section 87. Lorem ipsum dolor sit amet, consectetur adipiscing elit. This is paragraph 1 in section 87. Lorem ipsum dolor sit amet, consectetur adipiscing elit. This is paragraph 1 in section 87. Lorem ipsum dolor sit amet, consectetur adipiscing elit. This is paragraph 1 in section 87. Lorem ipsum dolor sit amet, consectetur adipiscing elit. This is paragraph 1 in section 87. Lorem ipsum dolor sit amet, consectetur adipiscing elit. This is paragraph 1 in section 87. Lorem ipsum dolor sit amet, consectetur adipiscing elit. This is paragraph 1 in section 87. Lorem ipsum dolor sit amet, consectetur adipiscing elit. This is paragraph 1 in section 87. Lorem ipsum dolor sit amet, consectetur adipiscing elit. This is paragraph 1 in section 87. Lorem ipsum dolor sit amet, consectetur adipiscing elit. This is paragraph 1 in section 87. Lorem ipsum dolor sit amet, consectetur adipiscing elit. </w:t>
      </w:r>
    </w:p>
    <w:p>
      <w:r>
        <w:t xml:space="preserve">This is paragraph 2 in section 87. Lorem ipsum dolor sit amet, consectetur adipiscing elit. This is paragraph 2 in section 87. Lorem ipsum dolor sit amet, consectetur adipiscing elit. This is paragraph 2 in section 87. Lorem ipsum dolor sit amet, consectetur adipiscing elit. This is paragraph 2 in section 87. Lorem ipsum dolor sit amet, consectetur adipiscing elit. This is paragraph 2 in section 87. Lorem ipsum dolor sit amet, consectetur adipiscing elit. This is paragraph 2 in section 87. Lorem ipsum dolor sit amet, consectetur adipiscing elit. This is paragraph 2 in section 87. Lorem ipsum dolor sit amet, consectetur adipiscing elit. This is paragraph 2 in section 87. Lorem ipsum dolor sit amet, consectetur adipiscing elit. This is paragraph 2 in section 87. Lorem ipsum dolor sit amet, consectetur adipiscing elit. This is paragraph 2 in section 87. Lorem ipsum dolor sit amet, consectetur adipiscing elit. </w:t>
      </w:r>
    </w:p>
    <w:p>
      <w:r>
        <w:t xml:space="preserve">This is paragraph 3 in section 87. Lorem ipsum dolor sit amet, consectetur adipiscing elit. This is paragraph 3 in section 87. Lorem ipsum dolor sit amet, consectetur adipiscing elit. This is paragraph 3 in section 87. Lorem ipsum dolor sit amet, consectetur adipiscing elit. This is paragraph 3 in section 87. Lorem ipsum dolor sit amet, consectetur adipiscing elit. This is paragraph 3 in section 87. Lorem ipsum dolor sit amet, consectetur adipiscing elit. This is paragraph 3 in section 87. Lorem ipsum dolor sit amet, consectetur adipiscing elit. This is paragraph 3 in section 87. Lorem ipsum dolor sit amet, consectetur adipiscing elit. This is paragraph 3 in section 87. Lorem ipsum dolor sit amet, consectetur adipiscing elit. This is paragraph 3 in section 87. Lorem ipsum dolor sit amet, consectetur adipiscing elit. This is paragraph 3 in section 87. Lorem ipsum dolor sit amet, consectetur adipiscing elit. </w:t>
      </w:r>
    </w:p>
    <w:p>
      <w:r>
        <w:t xml:space="preserve">This is paragraph 4 in section 87. Lorem ipsum dolor sit amet, consectetur adipiscing elit. This is paragraph 4 in section 87. Lorem ipsum dolor sit amet, consectetur adipiscing elit. This is paragraph 4 in section 87. Lorem ipsum dolor sit amet, consectetur adipiscing elit. This is paragraph 4 in section 87. Lorem ipsum dolor sit amet, consectetur adipiscing elit. This is paragraph 4 in section 87. Lorem ipsum dolor sit amet, consectetur adipiscing elit. This is paragraph 4 in section 87. Lorem ipsum dolor sit amet, consectetur adipiscing elit. This is paragraph 4 in section 87. Lorem ipsum dolor sit amet, consectetur adipiscing elit. This is paragraph 4 in section 87. Lorem ipsum dolor sit amet, consectetur adipiscing elit. This is paragraph 4 in section 87. Lorem ipsum dolor sit amet, consectetur adipiscing elit. This is paragraph 4 in section 87. Lorem ipsum dolor sit amet, consectetur adipiscing elit. </w:t>
      </w:r>
    </w:p>
    <w:p>
      <w:r>
        <w:t xml:space="preserve">This is paragraph 5 in section 87. Lorem ipsum dolor sit amet, consectetur adipiscing elit. This is paragraph 5 in section 87. Lorem ipsum dolor sit amet, consectetur adipiscing elit. This is paragraph 5 in section 87. Lorem ipsum dolor sit amet, consectetur adipiscing elit. This is paragraph 5 in section 87. Lorem ipsum dolor sit amet, consectetur adipiscing elit. This is paragraph 5 in section 87. Lorem ipsum dolor sit amet, consectetur adipiscing elit. This is paragraph 5 in section 87. Lorem ipsum dolor sit amet, consectetur adipiscing elit. This is paragraph 5 in section 87. Lorem ipsum dolor sit amet, consectetur adipiscing elit. This is paragraph 5 in section 87. Lorem ipsum dolor sit amet, consectetur adipiscing elit. This is paragraph 5 in section 87. Lorem ipsum dolor sit amet, consectetur adipiscing elit. This is paragraph 5 in section 87. Lorem ipsum dolor sit amet, consectetur adipiscing elit. </w:t>
      </w:r>
    </w:p>
    <w:p>
      <w:pPr>
        <w:pStyle w:val="Heading1"/>
      </w:pPr>
      <w:r>
        <w:t>Section 88</w:t>
      </w:r>
    </w:p>
    <w:p>
      <w:r>
        <w:t xml:space="preserve">This is paragraph 1 in section 88. Lorem ipsum dolor sit amet, consectetur adipiscing elit. This is paragraph 1 in section 88. Lorem ipsum dolor sit amet, consectetur adipiscing elit. This is paragraph 1 in section 88. Lorem ipsum dolor sit amet, consectetur adipiscing elit. This is paragraph 1 in section 88. Lorem ipsum dolor sit amet, consectetur adipiscing elit. This is paragraph 1 in section 88. Lorem ipsum dolor sit amet, consectetur adipiscing elit. This is paragraph 1 in section 88. Lorem ipsum dolor sit amet, consectetur adipiscing elit. This is paragraph 1 in section 88. Lorem ipsum dolor sit amet, consectetur adipiscing elit. This is paragraph 1 in section 88. Lorem ipsum dolor sit amet, consectetur adipiscing elit. This is paragraph 1 in section 88. Lorem ipsum dolor sit amet, consectetur adipiscing elit. This is paragraph 1 in section 88. Lorem ipsum dolor sit amet, consectetur adipiscing elit. </w:t>
      </w:r>
    </w:p>
    <w:p>
      <w:r>
        <w:t xml:space="preserve">This is paragraph 2 in section 88. Lorem ipsum dolor sit amet, consectetur adipiscing elit. This is paragraph 2 in section 88. Lorem ipsum dolor sit amet, consectetur adipiscing elit. This is paragraph 2 in section 88. Lorem ipsum dolor sit amet, consectetur adipiscing elit. This is paragraph 2 in section 88. Lorem ipsum dolor sit amet, consectetur adipiscing elit. This is paragraph 2 in section 88. Lorem ipsum dolor sit amet, consectetur adipiscing elit. This is paragraph 2 in section 88. Lorem ipsum dolor sit amet, consectetur adipiscing elit. This is paragraph 2 in section 88. Lorem ipsum dolor sit amet, consectetur adipiscing elit. This is paragraph 2 in section 88. Lorem ipsum dolor sit amet, consectetur adipiscing elit. This is paragraph 2 in section 88. Lorem ipsum dolor sit amet, consectetur adipiscing elit. This is paragraph 2 in section 88. Lorem ipsum dolor sit amet, consectetur adipiscing elit. </w:t>
      </w:r>
    </w:p>
    <w:p>
      <w:r>
        <w:t xml:space="preserve">This is paragraph 3 in section 88. Lorem ipsum dolor sit amet, consectetur adipiscing elit. This is paragraph 3 in section 88. Lorem ipsum dolor sit amet, consectetur adipiscing elit. This is paragraph 3 in section 88. Lorem ipsum dolor sit amet, consectetur adipiscing elit. This is paragraph 3 in section 88. Lorem ipsum dolor sit amet, consectetur adipiscing elit. This is paragraph 3 in section 88. Lorem ipsum dolor sit amet, consectetur adipiscing elit. This is paragraph 3 in section 88. Lorem ipsum dolor sit amet, consectetur adipiscing elit. This is paragraph 3 in section 88. Lorem ipsum dolor sit amet, consectetur adipiscing elit. This is paragraph 3 in section 88. Lorem ipsum dolor sit amet, consectetur adipiscing elit. This is paragraph 3 in section 88. Lorem ipsum dolor sit amet, consectetur adipiscing elit. This is paragraph 3 in section 88. Lorem ipsum dolor sit amet, consectetur adipiscing elit. </w:t>
      </w:r>
    </w:p>
    <w:p>
      <w:r>
        <w:t xml:space="preserve">This is paragraph 4 in section 88. Lorem ipsum dolor sit amet, consectetur adipiscing elit. This is paragraph 4 in section 88. Lorem ipsum dolor sit amet, consectetur adipiscing elit. This is paragraph 4 in section 88. Lorem ipsum dolor sit amet, consectetur adipiscing elit. This is paragraph 4 in section 88. Lorem ipsum dolor sit amet, consectetur adipiscing elit. This is paragraph 4 in section 88. Lorem ipsum dolor sit amet, consectetur adipiscing elit. This is paragraph 4 in section 88. Lorem ipsum dolor sit amet, consectetur adipiscing elit. This is paragraph 4 in section 88. Lorem ipsum dolor sit amet, consectetur adipiscing elit. This is paragraph 4 in section 88. Lorem ipsum dolor sit amet, consectetur adipiscing elit. This is paragraph 4 in section 88. Lorem ipsum dolor sit amet, consectetur adipiscing elit. This is paragraph 4 in section 88. Lorem ipsum dolor sit amet, consectetur adipiscing elit. </w:t>
      </w:r>
    </w:p>
    <w:p>
      <w:r>
        <w:t xml:space="preserve">This is paragraph 5 in section 88. Lorem ipsum dolor sit amet, consectetur adipiscing elit. This is paragraph 5 in section 88. Lorem ipsum dolor sit amet, consectetur adipiscing elit. This is paragraph 5 in section 88. Lorem ipsum dolor sit amet, consectetur adipiscing elit. This is paragraph 5 in section 88. Lorem ipsum dolor sit amet, consectetur adipiscing elit. This is paragraph 5 in section 88. Lorem ipsum dolor sit amet, consectetur adipiscing elit. This is paragraph 5 in section 88. Lorem ipsum dolor sit amet, consectetur adipiscing elit. This is paragraph 5 in section 88. Lorem ipsum dolor sit amet, consectetur adipiscing elit. This is paragraph 5 in section 88. Lorem ipsum dolor sit amet, consectetur adipiscing elit. This is paragraph 5 in section 88. Lorem ipsum dolor sit amet, consectetur adipiscing elit. This is paragraph 5 in section 88. Lorem ipsum dolor sit amet, consectetur adipiscing elit. </w:t>
      </w:r>
    </w:p>
    <w:p>
      <w:pPr>
        <w:pStyle w:val="Heading1"/>
      </w:pPr>
      <w:r>
        <w:t>Section 89</w:t>
      </w:r>
    </w:p>
    <w:p>
      <w:r>
        <w:t xml:space="preserve">This is paragraph 1 in section 89. Lorem ipsum dolor sit amet, consectetur adipiscing elit. This is paragraph 1 in section 89. Lorem ipsum dolor sit amet, consectetur adipiscing elit. This is paragraph 1 in section 89. Lorem ipsum dolor sit amet, consectetur adipiscing elit. This is paragraph 1 in section 89. Lorem ipsum dolor sit amet, consectetur adipiscing elit. This is paragraph 1 in section 89. Lorem ipsum dolor sit amet, consectetur adipiscing elit. This is paragraph 1 in section 89. Lorem ipsum dolor sit amet, consectetur adipiscing elit. This is paragraph 1 in section 89. Lorem ipsum dolor sit amet, consectetur adipiscing elit. This is paragraph 1 in section 89. Lorem ipsum dolor sit amet, consectetur adipiscing elit. This is paragraph 1 in section 89. Lorem ipsum dolor sit amet, consectetur adipiscing elit. This is paragraph 1 in section 89. Lorem ipsum dolor sit amet, consectetur adipiscing elit. </w:t>
      </w:r>
    </w:p>
    <w:p>
      <w:r>
        <w:t xml:space="preserve">This is paragraph 2 in section 89. Lorem ipsum dolor sit amet, consectetur adipiscing elit. This is paragraph 2 in section 89. Lorem ipsum dolor sit amet, consectetur adipiscing elit. This is paragraph 2 in section 89. Lorem ipsum dolor sit amet, consectetur adipiscing elit. This is paragraph 2 in section 89. Lorem ipsum dolor sit amet, consectetur adipiscing elit. This is paragraph 2 in section 89. Lorem ipsum dolor sit amet, consectetur adipiscing elit. This is paragraph 2 in section 89. Lorem ipsum dolor sit amet, consectetur adipiscing elit. This is paragraph 2 in section 89. Lorem ipsum dolor sit amet, consectetur adipiscing elit. This is paragraph 2 in section 89. Lorem ipsum dolor sit amet, consectetur adipiscing elit. This is paragraph 2 in section 89. Lorem ipsum dolor sit amet, consectetur adipiscing elit. This is paragraph 2 in section 89. Lorem ipsum dolor sit amet, consectetur adipiscing elit. </w:t>
      </w:r>
    </w:p>
    <w:p>
      <w:r>
        <w:t xml:space="preserve">This is paragraph 3 in section 89. Lorem ipsum dolor sit amet, consectetur adipiscing elit. This is paragraph 3 in section 89. Lorem ipsum dolor sit amet, consectetur adipiscing elit. This is paragraph 3 in section 89. Lorem ipsum dolor sit amet, consectetur adipiscing elit. This is paragraph 3 in section 89. Lorem ipsum dolor sit amet, consectetur adipiscing elit. This is paragraph 3 in section 89. Lorem ipsum dolor sit amet, consectetur adipiscing elit. This is paragraph 3 in section 89. Lorem ipsum dolor sit amet, consectetur adipiscing elit. This is paragraph 3 in section 89. Lorem ipsum dolor sit amet, consectetur adipiscing elit. This is paragraph 3 in section 89. Lorem ipsum dolor sit amet, consectetur adipiscing elit. This is paragraph 3 in section 89. Lorem ipsum dolor sit amet, consectetur adipiscing elit. This is paragraph 3 in section 89. Lorem ipsum dolor sit amet, consectetur adipiscing elit. </w:t>
      </w:r>
    </w:p>
    <w:p>
      <w:r>
        <w:t xml:space="preserve">This is paragraph 4 in section 89. Lorem ipsum dolor sit amet, consectetur adipiscing elit. This is paragraph 4 in section 89. Lorem ipsum dolor sit amet, consectetur adipiscing elit. This is paragraph 4 in section 89. Lorem ipsum dolor sit amet, consectetur adipiscing elit. This is paragraph 4 in section 89. Lorem ipsum dolor sit amet, consectetur adipiscing elit. This is paragraph 4 in section 89. Lorem ipsum dolor sit amet, consectetur adipiscing elit. This is paragraph 4 in section 89. Lorem ipsum dolor sit amet, consectetur adipiscing elit. This is paragraph 4 in section 89. Lorem ipsum dolor sit amet, consectetur adipiscing elit. This is paragraph 4 in section 89. Lorem ipsum dolor sit amet, consectetur adipiscing elit. This is paragraph 4 in section 89. Lorem ipsum dolor sit amet, consectetur adipiscing elit. This is paragraph 4 in section 89. Lorem ipsum dolor sit amet, consectetur adipiscing elit. </w:t>
      </w:r>
    </w:p>
    <w:p>
      <w:r>
        <w:t xml:space="preserve">This is paragraph 5 in section 89. Lorem ipsum dolor sit amet, consectetur adipiscing elit. This is paragraph 5 in section 89. Lorem ipsum dolor sit amet, consectetur adipiscing elit. This is paragraph 5 in section 89. Lorem ipsum dolor sit amet, consectetur adipiscing elit. This is paragraph 5 in section 89. Lorem ipsum dolor sit amet, consectetur adipiscing elit. This is paragraph 5 in section 89. Lorem ipsum dolor sit amet, consectetur adipiscing elit. This is paragraph 5 in section 89. Lorem ipsum dolor sit amet, consectetur adipiscing elit. This is paragraph 5 in section 89. Lorem ipsum dolor sit amet, consectetur adipiscing elit. This is paragraph 5 in section 89. Lorem ipsum dolor sit amet, consectetur adipiscing elit. This is paragraph 5 in section 89. Lorem ipsum dolor sit amet, consectetur adipiscing elit. This is paragraph 5 in section 89. Lorem ipsum dolor sit amet, consectetur adipiscing elit. </w:t>
      </w:r>
    </w:p>
    <w:p>
      <w:pPr>
        <w:pStyle w:val="Heading1"/>
      </w:pPr>
      <w:r>
        <w:t>Section 90</w:t>
      </w:r>
    </w:p>
    <w:p>
      <w:r>
        <w:t xml:space="preserve">This is paragraph 1 in section 90. Lorem ipsum dolor sit amet, consectetur adipiscing elit. This is paragraph 1 in section 90. Lorem ipsum dolor sit amet, consectetur adipiscing elit. This is paragraph 1 in section 90. Lorem ipsum dolor sit amet, consectetur adipiscing elit. This is paragraph 1 in section 90. Lorem ipsum dolor sit amet, consectetur adipiscing elit. This is paragraph 1 in section 90. Lorem ipsum dolor sit amet, consectetur adipiscing elit. This is paragraph 1 in section 90. Lorem ipsum dolor sit amet, consectetur adipiscing elit. This is paragraph 1 in section 90. Lorem ipsum dolor sit amet, consectetur adipiscing elit. This is paragraph 1 in section 90. Lorem ipsum dolor sit amet, consectetur adipiscing elit. This is paragraph 1 in section 90. Lorem ipsum dolor sit amet, consectetur adipiscing elit. This is paragraph 1 in section 90. Lorem ipsum dolor sit amet, consectetur adipiscing elit. </w:t>
      </w:r>
    </w:p>
    <w:p>
      <w:r>
        <w:t xml:space="preserve">This is paragraph 2 in section 90. Lorem ipsum dolor sit amet, consectetur adipiscing elit. This is paragraph 2 in section 90. Lorem ipsum dolor sit amet, consectetur adipiscing elit. This is paragraph 2 in section 90. Lorem ipsum dolor sit amet, consectetur adipiscing elit. This is paragraph 2 in section 90. Lorem ipsum dolor sit amet, consectetur adipiscing elit. This is paragraph 2 in section 90. Lorem ipsum dolor sit amet, consectetur adipiscing elit. This is paragraph 2 in section 90. Lorem ipsum dolor sit amet, consectetur adipiscing elit. This is paragraph 2 in section 90. Lorem ipsum dolor sit amet, consectetur adipiscing elit. This is paragraph 2 in section 90. Lorem ipsum dolor sit amet, consectetur adipiscing elit. This is paragraph 2 in section 90. Lorem ipsum dolor sit amet, consectetur adipiscing elit. This is paragraph 2 in section 90. Lorem ipsum dolor sit amet, consectetur adipiscing elit. </w:t>
      </w:r>
    </w:p>
    <w:p>
      <w:r>
        <w:t xml:space="preserve">This is paragraph 3 in section 90. Lorem ipsum dolor sit amet, consectetur adipiscing elit. This is paragraph 3 in section 90. Lorem ipsum dolor sit amet, consectetur adipiscing elit. This is paragraph 3 in section 90. Lorem ipsum dolor sit amet, consectetur adipiscing elit. This is paragraph 3 in section 90. Lorem ipsum dolor sit amet, consectetur adipiscing elit. This is paragraph 3 in section 90. Lorem ipsum dolor sit amet, consectetur adipiscing elit. This is paragraph 3 in section 90. Lorem ipsum dolor sit amet, consectetur adipiscing elit. This is paragraph 3 in section 90. Lorem ipsum dolor sit amet, consectetur adipiscing elit. This is paragraph 3 in section 90. Lorem ipsum dolor sit amet, consectetur adipiscing elit. This is paragraph 3 in section 90. Lorem ipsum dolor sit amet, consectetur adipiscing elit. This is paragraph 3 in section 90. Lorem ipsum dolor sit amet, consectetur adipiscing elit. </w:t>
      </w:r>
    </w:p>
    <w:p>
      <w:r>
        <w:t xml:space="preserve">This is paragraph 4 in section 90. Lorem ipsum dolor sit amet, consectetur adipiscing elit. This is paragraph 4 in section 90. Lorem ipsum dolor sit amet, consectetur adipiscing elit. This is paragraph 4 in section 90. Lorem ipsum dolor sit amet, consectetur adipiscing elit. This is paragraph 4 in section 90. Lorem ipsum dolor sit amet, consectetur adipiscing elit. This is paragraph 4 in section 90. Lorem ipsum dolor sit amet, consectetur adipiscing elit. This is paragraph 4 in section 90. Lorem ipsum dolor sit amet, consectetur adipiscing elit. This is paragraph 4 in section 90. Lorem ipsum dolor sit amet, consectetur adipiscing elit. This is paragraph 4 in section 90. Lorem ipsum dolor sit amet, consectetur adipiscing elit. This is paragraph 4 in section 90. Lorem ipsum dolor sit amet, consectetur adipiscing elit. This is paragraph 4 in section 90. Lorem ipsum dolor sit amet, consectetur adipiscing elit. </w:t>
      </w:r>
    </w:p>
    <w:p>
      <w:r>
        <w:t xml:space="preserve">This is paragraph 5 in section 90. Lorem ipsum dolor sit amet, consectetur adipiscing elit. This is paragraph 5 in section 90. Lorem ipsum dolor sit amet, consectetur adipiscing elit. This is paragraph 5 in section 90. Lorem ipsum dolor sit amet, consectetur adipiscing elit. This is paragraph 5 in section 90. Lorem ipsum dolor sit amet, consectetur adipiscing elit. This is paragraph 5 in section 90. Lorem ipsum dolor sit amet, consectetur adipiscing elit. This is paragraph 5 in section 90. Lorem ipsum dolor sit amet, consectetur adipiscing elit. This is paragraph 5 in section 90. Lorem ipsum dolor sit amet, consectetur adipiscing elit. This is paragraph 5 in section 90. Lorem ipsum dolor sit amet, consectetur adipiscing elit. This is paragraph 5 in section 90. Lorem ipsum dolor sit amet, consectetur adipiscing elit. This is paragraph 5 in section 90. Lorem ipsum dolor sit amet, consectetur adipiscing elit. </w:t>
      </w:r>
    </w:p>
    <w:p>
      <w:pPr>
        <w:pStyle w:val="Heading1"/>
      </w:pPr>
      <w:r>
        <w:t>Section 91</w:t>
      </w:r>
    </w:p>
    <w:p>
      <w:r>
        <w:t xml:space="preserve">This is paragraph 1 in section 91. Lorem ipsum dolor sit amet, consectetur adipiscing elit. This is paragraph 1 in section 91. Lorem ipsum dolor sit amet, consectetur adipiscing elit. This is paragraph 1 in section 91. Lorem ipsum dolor sit amet, consectetur adipiscing elit. This is paragraph 1 in section 91. Lorem ipsum dolor sit amet, consectetur adipiscing elit. This is paragraph 1 in section 91. Lorem ipsum dolor sit amet, consectetur adipiscing elit. This is paragraph 1 in section 91. Lorem ipsum dolor sit amet, consectetur adipiscing elit. This is paragraph 1 in section 91. Lorem ipsum dolor sit amet, consectetur adipiscing elit. This is paragraph 1 in section 91. Lorem ipsum dolor sit amet, consectetur adipiscing elit. This is paragraph 1 in section 91. Lorem ipsum dolor sit amet, consectetur adipiscing elit. This is paragraph 1 in section 91. Lorem ipsum dolor sit amet, consectetur adipiscing elit. </w:t>
      </w:r>
    </w:p>
    <w:p>
      <w:r>
        <w:t xml:space="preserve">This is paragraph 2 in section 91. Lorem ipsum dolor sit amet, consectetur adipiscing elit. This is paragraph 2 in section 91. Lorem ipsum dolor sit amet, consectetur adipiscing elit. This is paragraph 2 in section 91. Lorem ipsum dolor sit amet, consectetur adipiscing elit. This is paragraph 2 in section 91. Lorem ipsum dolor sit amet, consectetur adipiscing elit. This is paragraph 2 in section 91. Lorem ipsum dolor sit amet, consectetur adipiscing elit. This is paragraph 2 in section 91. Lorem ipsum dolor sit amet, consectetur adipiscing elit. This is paragraph 2 in section 91. Lorem ipsum dolor sit amet, consectetur adipiscing elit. This is paragraph 2 in section 91. Lorem ipsum dolor sit amet, consectetur adipiscing elit. This is paragraph 2 in section 91. Lorem ipsum dolor sit amet, consectetur adipiscing elit. This is paragraph 2 in section 91. Lorem ipsum dolor sit amet, consectetur adipiscing elit. </w:t>
      </w:r>
    </w:p>
    <w:p>
      <w:r>
        <w:t xml:space="preserve">This is paragraph 3 in section 91. Lorem ipsum dolor sit amet, consectetur adipiscing elit. This is paragraph 3 in section 91. Lorem ipsum dolor sit amet, consectetur adipiscing elit. This is paragraph 3 in section 91. Lorem ipsum dolor sit amet, consectetur adipiscing elit. This is paragraph 3 in section 91. Lorem ipsum dolor sit amet, consectetur adipiscing elit. This is paragraph 3 in section 91. Lorem ipsum dolor sit amet, consectetur adipiscing elit. This is paragraph 3 in section 91. Lorem ipsum dolor sit amet, consectetur adipiscing elit. This is paragraph 3 in section 91. Lorem ipsum dolor sit amet, consectetur adipiscing elit. This is paragraph 3 in section 91. Lorem ipsum dolor sit amet, consectetur adipiscing elit. This is paragraph 3 in section 91. Lorem ipsum dolor sit amet, consectetur adipiscing elit. This is paragraph 3 in section 91. Lorem ipsum dolor sit amet, consectetur adipiscing elit. </w:t>
      </w:r>
    </w:p>
    <w:p>
      <w:r>
        <w:t xml:space="preserve">This is paragraph 4 in section 91. Lorem ipsum dolor sit amet, consectetur adipiscing elit. This is paragraph 4 in section 91. Lorem ipsum dolor sit amet, consectetur adipiscing elit. This is paragraph 4 in section 91. Lorem ipsum dolor sit amet, consectetur adipiscing elit. This is paragraph 4 in section 91. Lorem ipsum dolor sit amet, consectetur adipiscing elit. This is paragraph 4 in section 91. Lorem ipsum dolor sit amet, consectetur adipiscing elit. This is paragraph 4 in section 91. Lorem ipsum dolor sit amet, consectetur adipiscing elit. This is paragraph 4 in section 91. Lorem ipsum dolor sit amet, consectetur adipiscing elit. This is paragraph 4 in section 91. Lorem ipsum dolor sit amet, consectetur adipiscing elit. This is paragraph 4 in section 91. Lorem ipsum dolor sit amet, consectetur adipiscing elit. This is paragraph 4 in section 91. Lorem ipsum dolor sit amet, consectetur adipiscing elit. </w:t>
      </w:r>
    </w:p>
    <w:p>
      <w:r>
        <w:t xml:space="preserve">This is paragraph 5 in section 91. Lorem ipsum dolor sit amet, consectetur adipiscing elit. This is paragraph 5 in section 91. Lorem ipsum dolor sit amet, consectetur adipiscing elit. This is paragraph 5 in section 91. Lorem ipsum dolor sit amet, consectetur adipiscing elit. This is paragraph 5 in section 91. Lorem ipsum dolor sit amet, consectetur adipiscing elit. This is paragraph 5 in section 91. Lorem ipsum dolor sit amet, consectetur adipiscing elit. This is paragraph 5 in section 91. Lorem ipsum dolor sit amet, consectetur adipiscing elit. This is paragraph 5 in section 91. Lorem ipsum dolor sit amet, consectetur adipiscing elit. This is paragraph 5 in section 91. Lorem ipsum dolor sit amet, consectetur adipiscing elit. This is paragraph 5 in section 91. Lorem ipsum dolor sit amet, consectetur adipiscing elit. This is paragraph 5 in section 91. Lorem ipsum dolor sit amet, consectetur adipiscing elit. </w:t>
      </w:r>
    </w:p>
    <w:p>
      <w:pPr>
        <w:pStyle w:val="Heading1"/>
      </w:pPr>
      <w:r>
        <w:t>Section 92</w:t>
      </w:r>
    </w:p>
    <w:p>
      <w:r>
        <w:t xml:space="preserve">This is paragraph 1 in section 92. Lorem ipsum dolor sit amet, consectetur adipiscing elit. This is paragraph 1 in section 92. Lorem ipsum dolor sit amet, consectetur adipiscing elit. This is paragraph 1 in section 92. Lorem ipsum dolor sit amet, consectetur adipiscing elit. This is paragraph 1 in section 92. Lorem ipsum dolor sit amet, consectetur adipiscing elit. This is paragraph 1 in section 92. Lorem ipsum dolor sit amet, consectetur adipiscing elit. This is paragraph 1 in section 92. Lorem ipsum dolor sit amet, consectetur adipiscing elit. This is paragraph 1 in section 92. Lorem ipsum dolor sit amet, consectetur adipiscing elit. This is paragraph 1 in section 92. Lorem ipsum dolor sit amet, consectetur adipiscing elit. This is paragraph 1 in section 92. Lorem ipsum dolor sit amet, consectetur adipiscing elit. This is paragraph 1 in section 92. Lorem ipsum dolor sit amet, consectetur adipiscing elit. </w:t>
      </w:r>
    </w:p>
    <w:p>
      <w:r>
        <w:t xml:space="preserve">This is paragraph 2 in section 92. Lorem ipsum dolor sit amet, consectetur adipiscing elit. This is paragraph 2 in section 92. Lorem ipsum dolor sit amet, consectetur adipiscing elit. This is paragraph 2 in section 92. Lorem ipsum dolor sit amet, consectetur adipiscing elit. This is paragraph 2 in section 92. Lorem ipsum dolor sit amet, consectetur adipiscing elit. This is paragraph 2 in section 92. Lorem ipsum dolor sit amet, consectetur adipiscing elit. This is paragraph 2 in section 92. Lorem ipsum dolor sit amet, consectetur adipiscing elit. This is paragraph 2 in section 92. Lorem ipsum dolor sit amet, consectetur adipiscing elit. This is paragraph 2 in section 92. Lorem ipsum dolor sit amet, consectetur adipiscing elit. This is paragraph 2 in section 92. Lorem ipsum dolor sit amet, consectetur adipiscing elit. This is paragraph 2 in section 92. Lorem ipsum dolor sit amet, consectetur adipiscing elit. </w:t>
      </w:r>
    </w:p>
    <w:p>
      <w:r>
        <w:t xml:space="preserve">This is paragraph 3 in section 92. Lorem ipsum dolor sit amet, consectetur adipiscing elit. This is paragraph 3 in section 92. Lorem ipsum dolor sit amet, consectetur adipiscing elit. This is paragraph 3 in section 92. Lorem ipsum dolor sit amet, consectetur adipiscing elit. This is paragraph 3 in section 92. Lorem ipsum dolor sit amet, consectetur adipiscing elit. This is paragraph 3 in section 92. Lorem ipsum dolor sit amet, consectetur adipiscing elit. This is paragraph 3 in section 92. Lorem ipsum dolor sit amet, consectetur adipiscing elit. This is paragraph 3 in section 92. Lorem ipsum dolor sit amet, consectetur adipiscing elit. This is paragraph 3 in section 92. Lorem ipsum dolor sit amet, consectetur adipiscing elit. This is paragraph 3 in section 92. Lorem ipsum dolor sit amet, consectetur adipiscing elit. This is paragraph 3 in section 92. Lorem ipsum dolor sit amet, consectetur adipiscing elit. </w:t>
      </w:r>
    </w:p>
    <w:p>
      <w:r>
        <w:t xml:space="preserve">This is paragraph 4 in section 92. Lorem ipsum dolor sit amet, consectetur adipiscing elit. This is paragraph 4 in section 92. Lorem ipsum dolor sit amet, consectetur adipiscing elit. This is paragraph 4 in section 92. Lorem ipsum dolor sit amet, consectetur adipiscing elit. This is paragraph 4 in section 92. Lorem ipsum dolor sit amet, consectetur adipiscing elit. This is paragraph 4 in section 92. Lorem ipsum dolor sit amet, consectetur adipiscing elit. This is paragraph 4 in section 92. Lorem ipsum dolor sit amet, consectetur adipiscing elit. This is paragraph 4 in section 92. Lorem ipsum dolor sit amet, consectetur adipiscing elit. This is paragraph 4 in section 92. Lorem ipsum dolor sit amet, consectetur adipiscing elit. This is paragraph 4 in section 92. Lorem ipsum dolor sit amet, consectetur adipiscing elit. This is paragraph 4 in section 92. Lorem ipsum dolor sit amet, consectetur adipiscing elit. </w:t>
      </w:r>
    </w:p>
    <w:p>
      <w:r>
        <w:t xml:space="preserve">This is paragraph 5 in section 92. Lorem ipsum dolor sit amet, consectetur adipiscing elit. This is paragraph 5 in section 92. Lorem ipsum dolor sit amet, consectetur adipiscing elit. This is paragraph 5 in section 92. Lorem ipsum dolor sit amet, consectetur adipiscing elit. This is paragraph 5 in section 92. Lorem ipsum dolor sit amet, consectetur adipiscing elit. This is paragraph 5 in section 92. Lorem ipsum dolor sit amet, consectetur adipiscing elit. This is paragraph 5 in section 92. Lorem ipsum dolor sit amet, consectetur adipiscing elit. This is paragraph 5 in section 92. Lorem ipsum dolor sit amet, consectetur adipiscing elit. This is paragraph 5 in section 92. Lorem ipsum dolor sit amet, consectetur adipiscing elit. This is paragraph 5 in section 92. Lorem ipsum dolor sit amet, consectetur adipiscing elit. This is paragraph 5 in section 92. Lorem ipsum dolor sit amet, consectetur adipiscing elit. </w:t>
      </w:r>
    </w:p>
    <w:p>
      <w:pPr>
        <w:pStyle w:val="Heading1"/>
      </w:pPr>
      <w:r>
        <w:t>Section 93</w:t>
      </w:r>
    </w:p>
    <w:p>
      <w:r>
        <w:t xml:space="preserve">This is paragraph 1 in section 93. Lorem ipsum dolor sit amet, consectetur adipiscing elit. This is paragraph 1 in section 93. Lorem ipsum dolor sit amet, consectetur adipiscing elit. This is paragraph 1 in section 93. Lorem ipsum dolor sit amet, consectetur adipiscing elit. This is paragraph 1 in section 93. Lorem ipsum dolor sit amet, consectetur adipiscing elit. This is paragraph 1 in section 93. Lorem ipsum dolor sit amet, consectetur adipiscing elit. This is paragraph 1 in section 93. Lorem ipsum dolor sit amet, consectetur adipiscing elit. This is paragraph 1 in section 93. Lorem ipsum dolor sit amet, consectetur adipiscing elit. This is paragraph 1 in section 93. Lorem ipsum dolor sit amet, consectetur adipiscing elit. This is paragraph 1 in section 93. Lorem ipsum dolor sit amet, consectetur adipiscing elit. This is paragraph 1 in section 93. Lorem ipsum dolor sit amet, consectetur adipiscing elit. </w:t>
      </w:r>
    </w:p>
    <w:p>
      <w:r>
        <w:t xml:space="preserve">This is paragraph 2 in section 93. Lorem ipsum dolor sit amet, consectetur adipiscing elit. This is paragraph 2 in section 93. Lorem ipsum dolor sit amet, consectetur adipiscing elit. This is paragraph 2 in section 93. Lorem ipsum dolor sit amet, consectetur adipiscing elit. This is paragraph 2 in section 93. Lorem ipsum dolor sit amet, consectetur adipiscing elit. This is paragraph 2 in section 93. Lorem ipsum dolor sit amet, consectetur adipiscing elit. This is paragraph 2 in section 93. Lorem ipsum dolor sit amet, consectetur adipiscing elit. This is paragraph 2 in section 93. Lorem ipsum dolor sit amet, consectetur adipiscing elit. This is paragraph 2 in section 93. Lorem ipsum dolor sit amet, consectetur adipiscing elit. This is paragraph 2 in section 93. Lorem ipsum dolor sit amet, consectetur adipiscing elit. This is paragraph 2 in section 93. Lorem ipsum dolor sit amet, consectetur adipiscing elit. </w:t>
      </w:r>
    </w:p>
    <w:p>
      <w:r>
        <w:t xml:space="preserve">This is paragraph 3 in section 93. Lorem ipsum dolor sit amet, consectetur adipiscing elit. This is paragraph 3 in section 93. Lorem ipsum dolor sit amet, consectetur adipiscing elit. This is paragraph 3 in section 93. Lorem ipsum dolor sit amet, consectetur adipiscing elit. This is paragraph 3 in section 93. Lorem ipsum dolor sit amet, consectetur adipiscing elit. This is paragraph 3 in section 93. Lorem ipsum dolor sit amet, consectetur adipiscing elit. This is paragraph 3 in section 93. Lorem ipsum dolor sit amet, consectetur adipiscing elit. This is paragraph 3 in section 93. Lorem ipsum dolor sit amet, consectetur adipiscing elit. This is paragraph 3 in section 93. Lorem ipsum dolor sit amet, consectetur adipiscing elit. This is paragraph 3 in section 93. Lorem ipsum dolor sit amet, consectetur adipiscing elit. This is paragraph 3 in section 93. Lorem ipsum dolor sit amet, consectetur adipiscing elit. </w:t>
      </w:r>
    </w:p>
    <w:p>
      <w:r>
        <w:t xml:space="preserve">This is paragraph 4 in section 93. Lorem ipsum dolor sit amet, consectetur adipiscing elit. This is paragraph 4 in section 93. Lorem ipsum dolor sit amet, consectetur adipiscing elit. This is paragraph 4 in section 93. Lorem ipsum dolor sit amet, consectetur adipiscing elit. This is paragraph 4 in section 93. Lorem ipsum dolor sit amet, consectetur adipiscing elit. This is paragraph 4 in section 93. Lorem ipsum dolor sit amet, consectetur adipiscing elit. This is paragraph 4 in section 93. Lorem ipsum dolor sit amet, consectetur adipiscing elit. This is paragraph 4 in section 93. Lorem ipsum dolor sit amet, consectetur adipiscing elit. This is paragraph 4 in section 93. Lorem ipsum dolor sit amet, consectetur adipiscing elit. This is paragraph 4 in section 93. Lorem ipsum dolor sit amet, consectetur adipiscing elit. This is paragraph 4 in section 93. Lorem ipsum dolor sit amet, consectetur adipiscing elit. </w:t>
      </w:r>
    </w:p>
    <w:p>
      <w:r>
        <w:t xml:space="preserve">This is paragraph 5 in section 93. Lorem ipsum dolor sit amet, consectetur adipiscing elit. This is paragraph 5 in section 93. Lorem ipsum dolor sit amet, consectetur adipiscing elit. This is paragraph 5 in section 93. Lorem ipsum dolor sit amet, consectetur adipiscing elit. This is paragraph 5 in section 93. Lorem ipsum dolor sit amet, consectetur adipiscing elit. This is paragraph 5 in section 93. Lorem ipsum dolor sit amet, consectetur adipiscing elit. This is paragraph 5 in section 93. Lorem ipsum dolor sit amet, consectetur adipiscing elit. This is paragraph 5 in section 93. Lorem ipsum dolor sit amet, consectetur adipiscing elit. This is paragraph 5 in section 93. Lorem ipsum dolor sit amet, consectetur adipiscing elit. This is paragraph 5 in section 93. Lorem ipsum dolor sit amet, consectetur adipiscing elit. This is paragraph 5 in section 93. Lorem ipsum dolor sit amet, consectetur adipiscing elit. </w:t>
      </w:r>
    </w:p>
    <w:p>
      <w:pPr>
        <w:pStyle w:val="Heading1"/>
      </w:pPr>
      <w:r>
        <w:t>Section 94</w:t>
      </w:r>
    </w:p>
    <w:p>
      <w:r>
        <w:t xml:space="preserve">This is paragraph 1 in section 94. Lorem ipsum dolor sit amet, consectetur adipiscing elit. This is paragraph 1 in section 94. Lorem ipsum dolor sit amet, consectetur adipiscing elit. This is paragraph 1 in section 94. Lorem ipsum dolor sit amet, consectetur adipiscing elit. This is paragraph 1 in section 94. Lorem ipsum dolor sit amet, consectetur adipiscing elit. This is paragraph 1 in section 94. Lorem ipsum dolor sit amet, consectetur adipiscing elit. This is paragraph 1 in section 94. Lorem ipsum dolor sit amet, consectetur adipiscing elit. This is paragraph 1 in section 94. Lorem ipsum dolor sit amet, consectetur adipiscing elit. This is paragraph 1 in section 94. Lorem ipsum dolor sit amet, consectetur adipiscing elit. This is paragraph 1 in section 94. Lorem ipsum dolor sit amet, consectetur adipiscing elit. This is paragraph 1 in section 94. Lorem ipsum dolor sit amet, consectetur adipiscing elit. </w:t>
      </w:r>
    </w:p>
    <w:p>
      <w:r>
        <w:t xml:space="preserve">This is paragraph 2 in section 94. Lorem ipsum dolor sit amet, consectetur adipiscing elit. This is paragraph 2 in section 94. Lorem ipsum dolor sit amet, consectetur adipiscing elit. This is paragraph 2 in section 94. Lorem ipsum dolor sit amet, consectetur adipiscing elit. This is paragraph 2 in section 94. Lorem ipsum dolor sit amet, consectetur adipiscing elit. This is paragraph 2 in section 94. Lorem ipsum dolor sit amet, consectetur adipiscing elit. This is paragraph 2 in section 94. Lorem ipsum dolor sit amet, consectetur adipiscing elit. This is paragraph 2 in section 94. Lorem ipsum dolor sit amet, consectetur adipiscing elit. This is paragraph 2 in section 94. Lorem ipsum dolor sit amet, consectetur adipiscing elit. This is paragraph 2 in section 94. Lorem ipsum dolor sit amet, consectetur adipiscing elit. This is paragraph 2 in section 94. Lorem ipsum dolor sit amet, consectetur adipiscing elit. </w:t>
      </w:r>
    </w:p>
    <w:p>
      <w:r>
        <w:t xml:space="preserve">This is paragraph 3 in section 94. Lorem ipsum dolor sit amet, consectetur adipiscing elit. This is paragraph 3 in section 94. Lorem ipsum dolor sit amet, consectetur adipiscing elit. This is paragraph 3 in section 94. Lorem ipsum dolor sit amet, consectetur adipiscing elit. This is paragraph 3 in section 94. Lorem ipsum dolor sit amet, consectetur adipiscing elit. This is paragraph 3 in section 94. Lorem ipsum dolor sit amet, consectetur adipiscing elit. This is paragraph 3 in section 94. Lorem ipsum dolor sit amet, consectetur adipiscing elit. This is paragraph 3 in section 94. Lorem ipsum dolor sit amet, consectetur adipiscing elit. This is paragraph 3 in section 94. Lorem ipsum dolor sit amet, consectetur adipiscing elit. This is paragraph 3 in section 94. Lorem ipsum dolor sit amet, consectetur adipiscing elit. This is paragraph 3 in section 94. Lorem ipsum dolor sit amet, consectetur adipiscing elit. </w:t>
      </w:r>
    </w:p>
    <w:p>
      <w:r>
        <w:t xml:space="preserve">This is paragraph 4 in section 94. Lorem ipsum dolor sit amet, consectetur adipiscing elit. This is paragraph 4 in section 94. Lorem ipsum dolor sit amet, consectetur adipiscing elit. This is paragraph 4 in section 94. Lorem ipsum dolor sit amet, consectetur adipiscing elit. This is paragraph 4 in section 94. Lorem ipsum dolor sit amet, consectetur adipiscing elit. This is paragraph 4 in section 94. Lorem ipsum dolor sit amet, consectetur adipiscing elit. This is paragraph 4 in section 94. Lorem ipsum dolor sit amet, consectetur adipiscing elit. This is paragraph 4 in section 94. Lorem ipsum dolor sit amet, consectetur adipiscing elit. This is paragraph 4 in section 94. Lorem ipsum dolor sit amet, consectetur adipiscing elit. This is paragraph 4 in section 94. Lorem ipsum dolor sit amet, consectetur adipiscing elit. This is paragraph 4 in section 94. Lorem ipsum dolor sit amet, consectetur adipiscing elit. </w:t>
      </w:r>
    </w:p>
    <w:p>
      <w:r>
        <w:t xml:space="preserve">This is paragraph 5 in section 94. Lorem ipsum dolor sit amet, consectetur adipiscing elit. This is paragraph 5 in section 94. Lorem ipsum dolor sit amet, consectetur adipiscing elit. This is paragraph 5 in section 94. Lorem ipsum dolor sit amet, consectetur adipiscing elit. This is paragraph 5 in section 94. Lorem ipsum dolor sit amet, consectetur adipiscing elit. This is paragraph 5 in section 94. Lorem ipsum dolor sit amet, consectetur adipiscing elit. This is paragraph 5 in section 94. Lorem ipsum dolor sit amet, consectetur adipiscing elit. This is paragraph 5 in section 94. Lorem ipsum dolor sit amet, consectetur adipiscing elit. This is paragraph 5 in section 94. Lorem ipsum dolor sit amet, consectetur adipiscing elit. This is paragraph 5 in section 94. Lorem ipsum dolor sit amet, consectetur adipiscing elit. This is paragraph 5 in section 94. Lorem ipsum dolor sit amet, consectetur adipiscing elit. </w:t>
      </w:r>
    </w:p>
    <w:p>
      <w:pPr>
        <w:pStyle w:val="Heading1"/>
      </w:pPr>
      <w:r>
        <w:t>Section 95</w:t>
      </w:r>
    </w:p>
    <w:p>
      <w:r>
        <w:t xml:space="preserve">This is paragraph 1 in section 95. Lorem ipsum dolor sit amet, consectetur adipiscing elit. This is paragraph 1 in section 95. Lorem ipsum dolor sit amet, consectetur adipiscing elit. This is paragraph 1 in section 95. Lorem ipsum dolor sit amet, consectetur adipiscing elit. This is paragraph 1 in section 95. Lorem ipsum dolor sit amet, consectetur adipiscing elit. This is paragraph 1 in section 95. Lorem ipsum dolor sit amet, consectetur adipiscing elit. This is paragraph 1 in section 95. Lorem ipsum dolor sit amet, consectetur adipiscing elit. This is paragraph 1 in section 95. Lorem ipsum dolor sit amet, consectetur adipiscing elit. This is paragraph 1 in section 95. Lorem ipsum dolor sit amet, consectetur adipiscing elit. This is paragraph 1 in section 95. Lorem ipsum dolor sit amet, consectetur adipiscing elit. This is paragraph 1 in section 95. Lorem ipsum dolor sit amet, consectetur adipiscing elit. </w:t>
      </w:r>
    </w:p>
    <w:p>
      <w:r>
        <w:t xml:space="preserve">This is paragraph 2 in section 95. Lorem ipsum dolor sit amet, consectetur adipiscing elit. This is paragraph 2 in section 95. Lorem ipsum dolor sit amet, consectetur adipiscing elit. This is paragraph 2 in section 95. Lorem ipsum dolor sit amet, consectetur adipiscing elit. This is paragraph 2 in section 95. Lorem ipsum dolor sit amet, consectetur adipiscing elit. This is paragraph 2 in section 95. Lorem ipsum dolor sit amet, consectetur adipiscing elit. This is paragraph 2 in section 95. Lorem ipsum dolor sit amet, consectetur adipiscing elit. This is paragraph 2 in section 95. Lorem ipsum dolor sit amet, consectetur adipiscing elit. This is paragraph 2 in section 95. Lorem ipsum dolor sit amet, consectetur adipiscing elit. This is paragraph 2 in section 95. Lorem ipsum dolor sit amet, consectetur adipiscing elit. This is paragraph 2 in section 95. Lorem ipsum dolor sit amet, consectetur adipiscing elit. </w:t>
      </w:r>
    </w:p>
    <w:p>
      <w:r>
        <w:t xml:space="preserve">This is paragraph 3 in section 95. Lorem ipsum dolor sit amet, consectetur adipiscing elit. This is paragraph 3 in section 95. Lorem ipsum dolor sit amet, consectetur adipiscing elit. This is paragraph 3 in section 95. Lorem ipsum dolor sit amet, consectetur adipiscing elit. This is paragraph 3 in section 95. Lorem ipsum dolor sit amet, consectetur adipiscing elit. This is paragraph 3 in section 95. Lorem ipsum dolor sit amet, consectetur adipiscing elit. This is paragraph 3 in section 95. Lorem ipsum dolor sit amet, consectetur adipiscing elit. This is paragraph 3 in section 95. Lorem ipsum dolor sit amet, consectetur adipiscing elit. This is paragraph 3 in section 95. Lorem ipsum dolor sit amet, consectetur adipiscing elit. This is paragraph 3 in section 95. Lorem ipsum dolor sit amet, consectetur adipiscing elit. This is paragraph 3 in section 95. Lorem ipsum dolor sit amet, consectetur adipiscing elit. </w:t>
      </w:r>
    </w:p>
    <w:p>
      <w:r>
        <w:t xml:space="preserve">This is paragraph 4 in section 95. Lorem ipsum dolor sit amet, consectetur adipiscing elit. This is paragraph 4 in section 95. Lorem ipsum dolor sit amet, consectetur adipiscing elit. This is paragraph 4 in section 95. Lorem ipsum dolor sit amet, consectetur adipiscing elit. This is paragraph 4 in section 95. Lorem ipsum dolor sit amet, consectetur adipiscing elit. This is paragraph 4 in section 95. Lorem ipsum dolor sit amet, consectetur adipiscing elit. This is paragraph 4 in section 95. Lorem ipsum dolor sit amet, consectetur adipiscing elit. This is paragraph 4 in section 95. Lorem ipsum dolor sit amet, consectetur adipiscing elit. This is paragraph 4 in section 95. Lorem ipsum dolor sit amet, consectetur adipiscing elit. This is paragraph 4 in section 95. Lorem ipsum dolor sit amet, consectetur adipiscing elit. This is paragraph 4 in section 95. Lorem ipsum dolor sit amet, consectetur adipiscing elit. </w:t>
      </w:r>
    </w:p>
    <w:p>
      <w:r>
        <w:t xml:space="preserve">This is paragraph 5 in section 95. Lorem ipsum dolor sit amet, consectetur adipiscing elit. This is paragraph 5 in section 95. Lorem ipsum dolor sit amet, consectetur adipiscing elit. This is paragraph 5 in section 95. Lorem ipsum dolor sit amet, consectetur adipiscing elit. This is paragraph 5 in section 95. Lorem ipsum dolor sit amet, consectetur adipiscing elit. This is paragraph 5 in section 95. Lorem ipsum dolor sit amet, consectetur adipiscing elit. This is paragraph 5 in section 95. Lorem ipsum dolor sit amet, consectetur adipiscing elit. This is paragraph 5 in section 95. Lorem ipsum dolor sit amet, consectetur adipiscing elit. This is paragraph 5 in section 95. Lorem ipsum dolor sit amet, consectetur adipiscing elit. This is paragraph 5 in section 95. Lorem ipsum dolor sit amet, consectetur adipiscing elit. This is paragraph 5 in section 95. Lorem ipsum dolor sit amet, consectetur adipiscing elit. </w:t>
      </w:r>
    </w:p>
    <w:p>
      <w:pPr>
        <w:pStyle w:val="Heading1"/>
      </w:pPr>
      <w:r>
        <w:t>Section 96</w:t>
      </w:r>
    </w:p>
    <w:p>
      <w:r>
        <w:t xml:space="preserve">This is paragraph 1 in section 96. Lorem ipsum dolor sit amet, consectetur adipiscing elit. This is paragraph 1 in section 96. Lorem ipsum dolor sit amet, consectetur adipiscing elit. This is paragraph 1 in section 96. Lorem ipsum dolor sit amet, consectetur adipiscing elit. This is paragraph 1 in section 96. Lorem ipsum dolor sit amet, consectetur adipiscing elit. This is paragraph 1 in section 96. Lorem ipsum dolor sit amet, consectetur adipiscing elit. This is paragraph 1 in section 96. Lorem ipsum dolor sit amet, consectetur adipiscing elit. This is paragraph 1 in section 96. Lorem ipsum dolor sit amet, consectetur adipiscing elit. This is paragraph 1 in section 96. Lorem ipsum dolor sit amet, consectetur adipiscing elit. This is paragraph 1 in section 96. Lorem ipsum dolor sit amet, consectetur adipiscing elit. This is paragraph 1 in section 96. Lorem ipsum dolor sit amet, consectetur adipiscing elit. </w:t>
      </w:r>
    </w:p>
    <w:p>
      <w:r>
        <w:t xml:space="preserve">This is paragraph 2 in section 96. Lorem ipsum dolor sit amet, consectetur adipiscing elit. This is paragraph 2 in section 96. Lorem ipsum dolor sit amet, consectetur adipiscing elit. This is paragraph 2 in section 96. Lorem ipsum dolor sit amet, consectetur adipiscing elit. This is paragraph 2 in section 96. Lorem ipsum dolor sit amet, consectetur adipiscing elit. This is paragraph 2 in section 96. Lorem ipsum dolor sit amet, consectetur adipiscing elit. This is paragraph 2 in section 96. Lorem ipsum dolor sit amet, consectetur adipiscing elit. This is paragraph 2 in section 96. Lorem ipsum dolor sit amet, consectetur adipiscing elit. This is paragraph 2 in section 96. Lorem ipsum dolor sit amet, consectetur adipiscing elit. This is paragraph 2 in section 96. Lorem ipsum dolor sit amet, consectetur adipiscing elit. This is paragraph 2 in section 96. Lorem ipsum dolor sit amet, consectetur adipiscing elit. </w:t>
      </w:r>
    </w:p>
    <w:p>
      <w:r>
        <w:t xml:space="preserve">This is paragraph 3 in section 96. Lorem ipsum dolor sit amet, consectetur adipiscing elit. This is paragraph 3 in section 96. Lorem ipsum dolor sit amet, consectetur adipiscing elit. This is paragraph 3 in section 96. Lorem ipsum dolor sit amet, consectetur adipiscing elit. This is paragraph 3 in section 96. Lorem ipsum dolor sit amet, consectetur adipiscing elit. This is paragraph 3 in section 96. Lorem ipsum dolor sit amet, consectetur adipiscing elit. This is paragraph 3 in section 96. Lorem ipsum dolor sit amet, consectetur adipiscing elit. This is paragraph 3 in section 96. Lorem ipsum dolor sit amet, consectetur adipiscing elit. This is paragraph 3 in section 96. Lorem ipsum dolor sit amet, consectetur adipiscing elit. This is paragraph 3 in section 96. Lorem ipsum dolor sit amet, consectetur adipiscing elit. This is paragraph 3 in section 96. Lorem ipsum dolor sit amet, consectetur adipiscing elit. </w:t>
      </w:r>
    </w:p>
    <w:p>
      <w:r>
        <w:t xml:space="preserve">This is paragraph 4 in section 96. Lorem ipsum dolor sit amet, consectetur adipiscing elit. This is paragraph 4 in section 96. Lorem ipsum dolor sit amet, consectetur adipiscing elit. This is paragraph 4 in section 96. Lorem ipsum dolor sit amet, consectetur adipiscing elit. This is paragraph 4 in section 96. Lorem ipsum dolor sit amet, consectetur adipiscing elit. This is paragraph 4 in section 96. Lorem ipsum dolor sit amet, consectetur adipiscing elit. This is paragraph 4 in section 96. Lorem ipsum dolor sit amet, consectetur adipiscing elit. This is paragraph 4 in section 96. Lorem ipsum dolor sit amet, consectetur adipiscing elit. This is paragraph 4 in section 96. Lorem ipsum dolor sit amet, consectetur adipiscing elit. This is paragraph 4 in section 96. Lorem ipsum dolor sit amet, consectetur adipiscing elit. This is paragraph 4 in section 96. Lorem ipsum dolor sit amet, consectetur adipiscing elit. </w:t>
      </w:r>
    </w:p>
    <w:p>
      <w:r>
        <w:t xml:space="preserve">This is paragraph 5 in section 96. Lorem ipsum dolor sit amet, consectetur adipiscing elit. This is paragraph 5 in section 96. Lorem ipsum dolor sit amet, consectetur adipiscing elit. This is paragraph 5 in section 96. Lorem ipsum dolor sit amet, consectetur adipiscing elit. This is paragraph 5 in section 96. Lorem ipsum dolor sit amet, consectetur adipiscing elit. This is paragraph 5 in section 96. Lorem ipsum dolor sit amet, consectetur adipiscing elit. This is paragraph 5 in section 96. Lorem ipsum dolor sit amet, consectetur adipiscing elit. This is paragraph 5 in section 96. Lorem ipsum dolor sit amet, consectetur adipiscing elit. This is paragraph 5 in section 96. Lorem ipsum dolor sit amet, consectetur adipiscing elit. This is paragraph 5 in section 96. Lorem ipsum dolor sit amet, consectetur adipiscing elit. This is paragraph 5 in section 96. Lorem ipsum dolor sit amet, consectetur adipiscing elit. </w:t>
      </w:r>
    </w:p>
    <w:p>
      <w:pPr>
        <w:pStyle w:val="Heading1"/>
      </w:pPr>
      <w:r>
        <w:t>Section 97</w:t>
      </w:r>
    </w:p>
    <w:p>
      <w:r>
        <w:t xml:space="preserve">This is paragraph 1 in section 97. Lorem ipsum dolor sit amet, consectetur adipiscing elit. This is paragraph 1 in section 97. Lorem ipsum dolor sit amet, consectetur adipiscing elit. This is paragraph 1 in section 97. Lorem ipsum dolor sit amet, consectetur adipiscing elit. This is paragraph 1 in section 97. Lorem ipsum dolor sit amet, consectetur adipiscing elit. This is paragraph 1 in section 97. Lorem ipsum dolor sit amet, consectetur adipiscing elit. This is paragraph 1 in section 97. Lorem ipsum dolor sit amet, consectetur adipiscing elit. This is paragraph 1 in section 97. Lorem ipsum dolor sit amet, consectetur adipiscing elit. This is paragraph 1 in section 97. Lorem ipsum dolor sit amet, consectetur adipiscing elit. This is paragraph 1 in section 97. Lorem ipsum dolor sit amet, consectetur adipiscing elit. This is paragraph 1 in section 97. Lorem ipsum dolor sit amet, consectetur adipiscing elit. </w:t>
      </w:r>
    </w:p>
    <w:p>
      <w:r>
        <w:t xml:space="preserve">This is paragraph 2 in section 97. Lorem ipsum dolor sit amet, consectetur adipiscing elit. This is paragraph 2 in section 97. Lorem ipsum dolor sit amet, consectetur adipiscing elit. This is paragraph 2 in section 97. Lorem ipsum dolor sit amet, consectetur adipiscing elit. This is paragraph 2 in section 97. Lorem ipsum dolor sit amet, consectetur adipiscing elit. This is paragraph 2 in section 97. Lorem ipsum dolor sit amet, consectetur adipiscing elit. This is paragraph 2 in section 97. Lorem ipsum dolor sit amet, consectetur adipiscing elit. This is paragraph 2 in section 97. Lorem ipsum dolor sit amet, consectetur adipiscing elit. This is paragraph 2 in section 97. Lorem ipsum dolor sit amet, consectetur adipiscing elit. This is paragraph 2 in section 97. Lorem ipsum dolor sit amet, consectetur adipiscing elit. This is paragraph 2 in section 97. Lorem ipsum dolor sit amet, consectetur adipiscing elit. </w:t>
      </w:r>
    </w:p>
    <w:p>
      <w:r>
        <w:t xml:space="preserve">This is paragraph 3 in section 97. Lorem ipsum dolor sit amet, consectetur adipiscing elit. This is paragraph 3 in section 97. Lorem ipsum dolor sit amet, consectetur adipiscing elit. This is paragraph 3 in section 97. Lorem ipsum dolor sit amet, consectetur adipiscing elit. This is paragraph 3 in section 97. Lorem ipsum dolor sit amet, consectetur adipiscing elit. This is paragraph 3 in section 97. Lorem ipsum dolor sit amet, consectetur adipiscing elit. This is paragraph 3 in section 97. Lorem ipsum dolor sit amet, consectetur adipiscing elit. This is paragraph 3 in section 97. Lorem ipsum dolor sit amet, consectetur adipiscing elit. This is paragraph 3 in section 97. Lorem ipsum dolor sit amet, consectetur adipiscing elit. This is paragraph 3 in section 97. Lorem ipsum dolor sit amet, consectetur adipiscing elit. This is paragraph 3 in section 97. Lorem ipsum dolor sit amet, consectetur adipiscing elit. </w:t>
      </w:r>
    </w:p>
    <w:p>
      <w:r>
        <w:t xml:space="preserve">This is paragraph 4 in section 97. Lorem ipsum dolor sit amet, consectetur adipiscing elit. This is paragraph 4 in section 97. Lorem ipsum dolor sit amet, consectetur adipiscing elit. This is paragraph 4 in section 97. Lorem ipsum dolor sit amet, consectetur adipiscing elit. This is paragraph 4 in section 97. Lorem ipsum dolor sit amet, consectetur adipiscing elit. This is paragraph 4 in section 97. Lorem ipsum dolor sit amet, consectetur adipiscing elit. This is paragraph 4 in section 97. Lorem ipsum dolor sit amet, consectetur adipiscing elit. This is paragraph 4 in section 97. Lorem ipsum dolor sit amet, consectetur adipiscing elit. This is paragraph 4 in section 97. Lorem ipsum dolor sit amet, consectetur adipiscing elit. This is paragraph 4 in section 97. Lorem ipsum dolor sit amet, consectetur adipiscing elit. This is paragraph 4 in section 97. Lorem ipsum dolor sit amet, consectetur adipiscing elit. </w:t>
      </w:r>
    </w:p>
    <w:p>
      <w:r>
        <w:t xml:space="preserve">This is paragraph 5 in section 97. Lorem ipsum dolor sit amet, consectetur adipiscing elit. This is paragraph 5 in section 97. Lorem ipsum dolor sit amet, consectetur adipiscing elit. This is paragraph 5 in section 97. Lorem ipsum dolor sit amet, consectetur adipiscing elit. This is paragraph 5 in section 97. Lorem ipsum dolor sit amet, consectetur adipiscing elit. This is paragraph 5 in section 97. Lorem ipsum dolor sit amet, consectetur adipiscing elit. This is paragraph 5 in section 97. Lorem ipsum dolor sit amet, consectetur adipiscing elit. This is paragraph 5 in section 97. Lorem ipsum dolor sit amet, consectetur adipiscing elit. This is paragraph 5 in section 97. Lorem ipsum dolor sit amet, consectetur adipiscing elit. This is paragraph 5 in section 97. Lorem ipsum dolor sit amet, consectetur adipiscing elit. This is paragraph 5 in section 97. Lorem ipsum dolor sit amet, consectetur adipiscing elit. </w:t>
      </w:r>
    </w:p>
    <w:p>
      <w:pPr>
        <w:pStyle w:val="Heading1"/>
      </w:pPr>
      <w:r>
        <w:t>Section 98</w:t>
      </w:r>
    </w:p>
    <w:p>
      <w:r>
        <w:t xml:space="preserve">This is paragraph 1 in section 98. Lorem ipsum dolor sit amet, consectetur adipiscing elit. This is paragraph 1 in section 98. Lorem ipsum dolor sit amet, consectetur adipiscing elit. This is paragraph 1 in section 98. Lorem ipsum dolor sit amet, consectetur adipiscing elit. This is paragraph 1 in section 98. Lorem ipsum dolor sit amet, consectetur adipiscing elit. This is paragraph 1 in section 98. Lorem ipsum dolor sit amet, consectetur adipiscing elit. This is paragraph 1 in section 98. Lorem ipsum dolor sit amet, consectetur adipiscing elit. This is paragraph 1 in section 98. Lorem ipsum dolor sit amet, consectetur adipiscing elit. This is paragraph 1 in section 98. Lorem ipsum dolor sit amet, consectetur adipiscing elit. This is paragraph 1 in section 98. Lorem ipsum dolor sit amet, consectetur adipiscing elit. This is paragraph 1 in section 98. Lorem ipsum dolor sit amet, consectetur adipiscing elit. </w:t>
      </w:r>
    </w:p>
    <w:p>
      <w:r>
        <w:t xml:space="preserve">This is paragraph 2 in section 98. Lorem ipsum dolor sit amet, consectetur adipiscing elit. This is paragraph 2 in section 98. Lorem ipsum dolor sit amet, consectetur adipiscing elit. This is paragraph 2 in section 98. Lorem ipsum dolor sit amet, consectetur adipiscing elit. This is paragraph 2 in section 98. Lorem ipsum dolor sit amet, consectetur adipiscing elit. This is paragraph 2 in section 98. Lorem ipsum dolor sit amet, consectetur adipiscing elit. This is paragraph 2 in section 98. Lorem ipsum dolor sit amet, consectetur adipiscing elit. This is paragraph 2 in section 98. Lorem ipsum dolor sit amet, consectetur adipiscing elit. This is paragraph 2 in section 98. Lorem ipsum dolor sit amet, consectetur adipiscing elit. This is paragraph 2 in section 98. Lorem ipsum dolor sit amet, consectetur adipiscing elit. This is paragraph 2 in section 98. Lorem ipsum dolor sit amet, consectetur adipiscing elit. </w:t>
      </w:r>
    </w:p>
    <w:p>
      <w:r>
        <w:t xml:space="preserve">This is paragraph 3 in section 98. Lorem ipsum dolor sit amet, consectetur adipiscing elit. This is paragraph 3 in section 98. Lorem ipsum dolor sit amet, consectetur adipiscing elit. This is paragraph 3 in section 98. Lorem ipsum dolor sit amet, consectetur adipiscing elit. This is paragraph 3 in section 98. Lorem ipsum dolor sit amet, consectetur adipiscing elit. This is paragraph 3 in section 98. Lorem ipsum dolor sit amet, consectetur adipiscing elit. This is paragraph 3 in section 98. Lorem ipsum dolor sit amet, consectetur adipiscing elit. This is paragraph 3 in section 98. Lorem ipsum dolor sit amet, consectetur adipiscing elit. This is paragraph 3 in section 98. Lorem ipsum dolor sit amet, consectetur adipiscing elit. This is paragraph 3 in section 98. Lorem ipsum dolor sit amet, consectetur adipiscing elit. This is paragraph 3 in section 98. Lorem ipsum dolor sit amet, consectetur adipiscing elit. </w:t>
      </w:r>
    </w:p>
    <w:p>
      <w:r>
        <w:t xml:space="preserve">This is paragraph 4 in section 98. Lorem ipsum dolor sit amet, consectetur adipiscing elit. This is paragraph 4 in section 98. Lorem ipsum dolor sit amet, consectetur adipiscing elit. This is paragraph 4 in section 98. Lorem ipsum dolor sit amet, consectetur adipiscing elit. This is paragraph 4 in section 98. Lorem ipsum dolor sit amet, consectetur adipiscing elit. This is paragraph 4 in section 98. Lorem ipsum dolor sit amet, consectetur adipiscing elit. This is paragraph 4 in section 98. Lorem ipsum dolor sit amet, consectetur adipiscing elit. This is paragraph 4 in section 98. Lorem ipsum dolor sit amet, consectetur adipiscing elit. This is paragraph 4 in section 98. Lorem ipsum dolor sit amet, consectetur adipiscing elit. This is paragraph 4 in section 98. Lorem ipsum dolor sit amet, consectetur adipiscing elit. This is paragraph 4 in section 98. Lorem ipsum dolor sit amet, consectetur adipiscing elit. </w:t>
      </w:r>
    </w:p>
    <w:p>
      <w:r>
        <w:t xml:space="preserve">This is paragraph 5 in section 98. Lorem ipsum dolor sit amet, consectetur adipiscing elit. This is paragraph 5 in section 98. Lorem ipsum dolor sit amet, consectetur adipiscing elit. This is paragraph 5 in section 98. Lorem ipsum dolor sit amet, consectetur adipiscing elit. This is paragraph 5 in section 98. Lorem ipsum dolor sit amet, consectetur adipiscing elit. This is paragraph 5 in section 98. Lorem ipsum dolor sit amet, consectetur adipiscing elit. This is paragraph 5 in section 98. Lorem ipsum dolor sit amet, consectetur adipiscing elit. This is paragraph 5 in section 98. Lorem ipsum dolor sit amet, consectetur adipiscing elit. This is paragraph 5 in section 98. Lorem ipsum dolor sit amet, consectetur adipiscing elit. This is paragraph 5 in section 98. Lorem ipsum dolor sit amet, consectetur adipiscing elit. This is paragraph 5 in section 98. Lorem ipsum dolor sit amet, consectetur adipiscing elit. </w:t>
      </w:r>
    </w:p>
    <w:p>
      <w:pPr>
        <w:pStyle w:val="Heading1"/>
      </w:pPr>
      <w:r>
        <w:t>Section 99</w:t>
      </w:r>
    </w:p>
    <w:p>
      <w:r>
        <w:t xml:space="preserve">This is paragraph 1 in section 99. Lorem ipsum dolor sit amet, consectetur adipiscing elit. This is paragraph 1 in section 99. Lorem ipsum dolor sit amet, consectetur adipiscing elit. This is paragraph 1 in section 99. Lorem ipsum dolor sit amet, consectetur adipiscing elit. This is paragraph 1 in section 99. Lorem ipsum dolor sit amet, consectetur adipiscing elit. This is paragraph 1 in section 99. Lorem ipsum dolor sit amet, consectetur adipiscing elit. This is paragraph 1 in section 99. Lorem ipsum dolor sit amet, consectetur adipiscing elit. This is paragraph 1 in section 99. Lorem ipsum dolor sit amet, consectetur adipiscing elit. This is paragraph 1 in section 99. Lorem ipsum dolor sit amet, consectetur adipiscing elit. This is paragraph 1 in section 99. Lorem ipsum dolor sit amet, consectetur adipiscing elit. This is paragraph 1 in section 99. Lorem ipsum dolor sit amet, consectetur adipiscing elit. </w:t>
      </w:r>
    </w:p>
    <w:p>
      <w:r>
        <w:t xml:space="preserve">This is paragraph 2 in section 99. Lorem ipsum dolor sit amet, consectetur adipiscing elit. This is paragraph 2 in section 99. Lorem ipsum dolor sit amet, consectetur adipiscing elit. This is paragraph 2 in section 99. Lorem ipsum dolor sit amet, consectetur adipiscing elit. This is paragraph 2 in section 99. Lorem ipsum dolor sit amet, consectetur adipiscing elit. This is paragraph 2 in section 99. Lorem ipsum dolor sit amet, consectetur adipiscing elit. This is paragraph 2 in section 99. Lorem ipsum dolor sit amet, consectetur adipiscing elit. This is paragraph 2 in section 99. Lorem ipsum dolor sit amet, consectetur adipiscing elit. This is paragraph 2 in section 99. Lorem ipsum dolor sit amet, consectetur adipiscing elit. This is paragraph 2 in section 99. Lorem ipsum dolor sit amet, consectetur adipiscing elit. This is paragraph 2 in section 99. Lorem ipsum dolor sit amet, consectetur adipiscing elit. </w:t>
      </w:r>
    </w:p>
    <w:p>
      <w:r>
        <w:t xml:space="preserve">This is paragraph 3 in section 99. Lorem ipsum dolor sit amet, consectetur adipiscing elit. This is paragraph 3 in section 99. Lorem ipsum dolor sit amet, consectetur adipiscing elit. This is paragraph 3 in section 99. Lorem ipsum dolor sit amet, consectetur adipiscing elit. This is paragraph 3 in section 99. Lorem ipsum dolor sit amet, consectetur adipiscing elit. This is paragraph 3 in section 99. Lorem ipsum dolor sit amet, consectetur adipiscing elit. This is paragraph 3 in section 99. Lorem ipsum dolor sit amet, consectetur adipiscing elit. This is paragraph 3 in section 99. Lorem ipsum dolor sit amet, consectetur adipiscing elit. This is paragraph 3 in section 99. Lorem ipsum dolor sit amet, consectetur adipiscing elit. This is paragraph 3 in section 99. Lorem ipsum dolor sit amet, consectetur adipiscing elit. This is paragraph 3 in section 99. Lorem ipsum dolor sit amet, consectetur adipiscing elit. </w:t>
      </w:r>
    </w:p>
    <w:p>
      <w:r>
        <w:t xml:space="preserve">This is paragraph 4 in section 99. Lorem ipsum dolor sit amet, consectetur adipiscing elit. This is paragraph 4 in section 99. Lorem ipsum dolor sit amet, consectetur adipiscing elit. This is paragraph 4 in section 99. Lorem ipsum dolor sit amet, consectetur adipiscing elit. This is paragraph 4 in section 99. Lorem ipsum dolor sit amet, consectetur adipiscing elit. This is paragraph 4 in section 99. Lorem ipsum dolor sit amet, consectetur adipiscing elit. This is paragraph 4 in section 99. Lorem ipsum dolor sit amet, consectetur adipiscing elit. This is paragraph 4 in section 99. Lorem ipsum dolor sit amet, consectetur adipiscing elit. This is paragraph 4 in section 99. Lorem ipsum dolor sit amet, consectetur adipiscing elit. This is paragraph 4 in section 99. Lorem ipsum dolor sit amet, consectetur adipiscing elit. This is paragraph 4 in section 99. Lorem ipsum dolor sit amet, consectetur adipiscing elit. </w:t>
      </w:r>
    </w:p>
    <w:p>
      <w:r>
        <w:t xml:space="preserve">This is paragraph 5 in section 99. Lorem ipsum dolor sit amet, consectetur adipiscing elit. This is paragraph 5 in section 99. Lorem ipsum dolor sit amet, consectetur adipiscing elit. This is paragraph 5 in section 99. Lorem ipsum dolor sit amet, consectetur adipiscing elit. This is paragraph 5 in section 99. Lorem ipsum dolor sit amet, consectetur adipiscing elit. This is paragraph 5 in section 99. Lorem ipsum dolor sit amet, consectetur adipiscing elit. This is paragraph 5 in section 99. Lorem ipsum dolor sit amet, consectetur adipiscing elit. This is paragraph 5 in section 99. Lorem ipsum dolor sit amet, consectetur adipiscing elit. This is paragraph 5 in section 99. Lorem ipsum dolor sit amet, consectetur adipiscing elit. This is paragraph 5 in section 99. Lorem ipsum dolor sit amet, consectetur adipiscing elit. This is paragraph 5 in section 99. Lorem ipsum dolor sit amet, consectetur adipiscing elit. </w:t>
      </w:r>
    </w:p>
    <w:p>
      <w:pPr>
        <w:pStyle w:val="Heading1"/>
      </w:pPr>
      <w:r>
        <w:t>Section 100</w:t>
      </w:r>
    </w:p>
    <w:p>
      <w:r>
        <w:t xml:space="preserve">This is paragraph 1 in section 100. Lorem ipsum dolor sit amet, consectetur adipiscing elit. This is paragraph 1 in section 100. Lorem ipsum dolor sit amet, consectetur adipiscing elit. This is paragraph 1 in section 100. Lorem ipsum dolor sit amet, consectetur adipiscing elit. This is paragraph 1 in section 100. Lorem ipsum dolor sit amet, consectetur adipiscing elit. This is paragraph 1 in section 100. Lorem ipsum dolor sit amet, consectetur adipiscing elit. This is paragraph 1 in section 100. Lorem ipsum dolor sit amet, consectetur adipiscing elit. This is paragraph 1 in section 100. Lorem ipsum dolor sit amet, consectetur adipiscing elit. This is paragraph 1 in section 100. Lorem ipsum dolor sit amet, consectetur adipiscing elit. This is paragraph 1 in section 100. Lorem ipsum dolor sit amet, consectetur adipiscing elit. This is paragraph 1 in section 100. Lorem ipsum dolor sit amet, consectetur adipiscing elit. </w:t>
      </w:r>
    </w:p>
    <w:p>
      <w:r>
        <w:t xml:space="preserve">This is paragraph 2 in section 100. Lorem ipsum dolor sit amet, consectetur adipiscing elit. This is paragraph 2 in section 100. Lorem ipsum dolor sit amet, consectetur adipiscing elit. This is paragraph 2 in section 100. Lorem ipsum dolor sit amet, consectetur adipiscing elit. This is paragraph 2 in section 100. Lorem ipsum dolor sit amet, consectetur adipiscing elit. This is paragraph 2 in section 100. Lorem ipsum dolor sit amet, consectetur adipiscing elit. This is paragraph 2 in section 100. Lorem ipsum dolor sit amet, consectetur adipiscing elit. This is paragraph 2 in section 100. Lorem ipsum dolor sit amet, consectetur adipiscing elit. This is paragraph 2 in section 100. Lorem ipsum dolor sit amet, consectetur adipiscing elit. This is paragraph 2 in section 100. Lorem ipsum dolor sit amet, consectetur adipiscing elit. This is paragraph 2 in section 100. Lorem ipsum dolor sit amet, consectetur adipiscing elit. </w:t>
      </w:r>
    </w:p>
    <w:p>
      <w:r>
        <w:t xml:space="preserve">This is paragraph 3 in section 100. Lorem ipsum dolor sit amet, consectetur adipiscing elit. This is paragraph 3 in section 100. Lorem ipsum dolor sit amet, consectetur adipiscing elit. This is paragraph 3 in section 100. Lorem ipsum dolor sit amet, consectetur adipiscing elit. This is paragraph 3 in section 100. Lorem ipsum dolor sit amet, consectetur adipiscing elit. This is paragraph 3 in section 100. Lorem ipsum dolor sit amet, consectetur adipiscing elit. This is paragraph 3 in section 100. Lorem ipsum dolor sit amet, consectetur adipiscing elit. This is paragraph 3 in section 100. Lorem ipsum dolor sit amet, consectetur adipiscing elit. This is paragraph 3 in section 100. Lorem ipsum dolor sit amet, consectetur adipiscing elit. This is paragraph 3 in section 100. Lorem ipsum dolor sit amet, consectetur adipiscing elit. This is paragraph 3 in section 100. Lorem ipsum dolor sit amet, consectetur adipiscing elit. </w:t>
      </w:r>
    </w:p>
    <w:p>
      <w:r>
        <w:t xml:space="preserve">This is paragraph 4 in section 100. Lorem ipsum dolor sit amet, consectetur adipiscing elit. This is paragraph 4 in section 100. Lorem ipsum dolor sit amet, consectetur adipiscing elit. This is paragraph 4 in section 100. Lorem ipsum dolor sit amet, consectetur adipiscing elit. This is paragraph 4 in section 100. Lorem ipsum dolor sit amet, consectetur adipiscing elit. This is paragraph 4 in section 100. Lorem ipsum dolor sit amet, consectetur adipiscing elit. This is paragraph 4 in section 100. Lorem ipsum dolor sit amet, consectetur adipiscing elit. This is paragraph 4 in section 100. Lorem ipsum dolor sit amet, consectetur adipiscing elit. This is paragraph 4 in section 100. Lorem ipsum dolor sit amet, consectetur adipiscing elit. This is paragraph 4 in section 100. Lorem ipsum dolor sit amet, consectetur adipiscing elit. This is paragraph 4 in section 100. Lorem ipsum dolor sit amet, consectetur adipiscing elit. </w:t>
      </w:r>
    </w:p>
    <w:p>
      <w:r>
        <w:t xml:space="preserve">This is paragraph 5 in section 100. Lorem ipsum dolor sit amet, consectetur adipiscing elit. This is paragraph 5 in section 100. Lorem ipsum dolor sit amet, consectetur adipiscing elit. This is paragraph 5 in section 100. Lorem ipsum dolor sit amet, consectetur adipiscing elit. This is paragraph 5 in section 100. Lorem ipsum dolor sit amet, consectetur adipiscing elit. This is paragraph 5 in section 100. Lorem ipsum dolor sit amet, consectetur adipiscing elit. This is paragraph 5 in section 100. Lorem ipsum dolor sit amet, consectetur adipiscing elit. This is paragraph 5 in section 100. Lorem ipsum dolor sit amet, consectetur adipiscing elit. This is paragraph 5 in section 100. Lorem ipsum dolor sit amet, consectetur adipiscing elit. This is paragraph 5 in section 100. Lorem ipsum dolor sit amet, consectetur adipiscing elit. This is paragraph 5 in section 100. Lorem ipsum dolor sit amet, consectetur adipiscing elit.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